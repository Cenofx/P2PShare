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3239D" w14:textId="6D60CBED" w:rsidR="00857F1F" w:rsidRPr="001807BB" w:rsidRDefault="00000000">
      <w:pPr>
        <w:jc w:val="center"/>
        <w:rPr>
          <w:sz w:val="32"/>
          <w:szCs w:val="32"/>
        </w:rPr>
      </w:pPr>
      <w:r w:rsidRPr="001807BB">
        <w:rPr>
          <w:bCs/>
          <w:sz w:val="32"/>
          <w:szCs w:val="32"/>
        </w:rPr>
        <w:t>LAPORAN SISTEM BASIS DATA MODERN</w:t>
      </w:r>
      <w:r w:rsidRPr="001807BB">
        <w:rPr>
          <w:b/>
          <w:sz w:val="32"/>
          <w:szCs w:val="32"/>
        </w:rPr>
        <w:br/>
        <w:t>ANALISIS MANFAAT IN-MEMORY DATABASE UNTUK PEMROSESAN DATA SKALA BESAR</w:t>
      </w:r>
    </w:p>
    <w:p w14:paraId="4B2A1301" w14:textId="77777777" w:rsidR="00857F1F" w:rsidRDefault="00857F1F"/>
    <w:p w14:paraId="2827E674" w14:textId="77777777" w:rsidR="00857F1F" w:rsidRDefault="00000000">
      <w:pPr>
        <w:jc w:val="center"/>
      </w:pPr>
      <w:r>
        <w:rPr>
          <w:noProof/>
        </w:rPr>
        <w:drawing>
          <wp:inline distT="0" distB="0" distL="0" distR="0" wp14:anchorId="556AA5D8" wp14:editId="77692CE7">
            <wp:extent cx="2743200" cy="2725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png"/>
                    <pic:cNvPicPr/>
                  </pic:nvPicPr>
                  <pic:blipFill>
                    <a:blip r:embed="rId6"/>
                    <a:stretch>
                      <a:fillRect/>
                    </a:stretch>
                  </pic:blipFill>
                  <pic:spPr>
                    <a:xfrm>
                      <a:off x="0" y="0"/>
                      <a:ext cx="2743200" cy="2725271"/>
                    </a:xfrm>
                    <a:prstGeom prst="rect">
                      <a:avLst/>
                    </a:prstGeom>
                  </pic:spPr>
                </pic:pic>
              </a:graphicData>
            </a:graphic>
          </wp:inline>
        </w:drawing>
      </w:r>
    </w:p>
    <w:p w14:paraId="1DC0C8DC" w14:textId="77777777" w:rsidR="00857F1F" w:rsidRDefault="00857F1F"/>
    <w:p w14:paraId="19CEB2EB" w14:textId="77777777" w:rsidR="00EA2D38" w:rsidRDefault="00EA2D38"/>
    <w:p w14:paraId="4369B057" w14:textId="46F60D1C" w:rsidR="00857F1F" w:rsidRPr="00EA2D38" w:rsidRDefault="00000000" w:rsidP="00EA2D38">
      <w:pPr>
        <w:jc w:val="center"/>
        <w:rPr>
          <w:sz w:val="32"/>
          <w:szCs w:val="32"/>
        </w:rPr>
      </w:pPr>
      <w:r w:rsidRPr="001807BB">
        <w:rPr>
          <w:bCs/>
          <w:sz w:val="32"/>
          <w:szCs w:val="32"/>
        </w:rPr>
        <w:t xml:space="preserve">OLEH KELOMPOK </w:t>
      </w:r>
      <w:r w:rsidR="001807BB">
        <w:rPr>
          <w:bCs/>
          <w:sz w:val="32"/>
          <w:szCs w:val="32"/>
        </w:rPr>
        <w:t>4</w:t>
      </w:r>
      <w:r w:rsidRPr="001807BB">
        <w:rPr>
          <w:bCs/>
          <w:sz w:val="32"/>
          <w:szCs w:val="32"/>
        </w:rPr>
        <w:t>_</w:t>
      </w:r>
      <w:r w:rsidR="001807BB">
        <w:rPr>
          <w:bCs/>
          <w:sz w:val="32"/>
          <w:szCs w:val="32"/>
        </w:rPr>
        <w:t>4</w:t>
      </w:r>
      <w:r w:rsidRPr="001807BB">
        <w:rPr>
          <w:bCs/>
          <w:sz w:val="32"/>
          <w:szCs w:val="32"/>
        </w:rPr>
        <w:t>G:</w:t>
      </w:r>
      <w:r w:rsidRPr="001807BB">
        <w:rPr>
          <w:bCs/>
          <w:sz w:val="32"/>
          <w:szCs w:val="32"/>
        </w:rPr>
        <w:br/>
        <w:t>AULAN (105841114824)</w:t>
      </w:r>
      <w:r w:rsidRPr="001807BB">
        <w:rPr>
          <w:bCs/>
          <w:sz w:val="32"/>
          <w:szCs w:val="32"/>
        </w:rPr>
        <w:br/>
        <w:t>M.</w:t>
      </w:r>
      <w:r w:rsidR="001807BB">
        <w:rPr>
          <w:bCs/>
          <w:sz w:val="32"/>
          <w:szCs w:val="32"/>
        </w:rPr>
        <w:t xml:space="preserve"> </w:t>
      </w:r>
      <w:r w:rsidRPr="001807BB">
        <w:rPr>
          <w:bCs/>
          <w:sz w:val="32"/>
          <w:szCs w:val="32"/>
        </w:rPr>
        <w:t>AKSAN.</w:t>
      </w:r>
      <w:r w:rsidR="001807BB">
        <w:rPr>
          <w:bCs/>
          <w:sz w:val="32"/>
          <w:szCs w:val="32"/>
        </w:rPr>
        <w:t xml:space="preserve"> </w:t>
      </w:r>
      <w:r w:rsidRPr="001807BB">
        <w:rPr>
          <w:bCs/>
          <w:sz w:val="32"/>
          <w:szCs w:val="32"/>
        </w:rPr>
        <w:t>R (105841123024)</w:t>
      </w:r>
      <w:r w:rsidRPr="001807BB">
        <w:rPr>
          <w:bCs/>
          <w:sz w:val="32"/>
          <w:szCs w:val="32"/>
        </w:rPr>
        <w:br/>
        <w:t>HUSAIN ABDULLOH (105841121524)</w:t>
      </w:r>
      <w:r w:rsidRPr="001807BB">
        <w:rPr>
          <w:bCs/>
          <w:sz w:val="32"/>
          <w:szCs w:val="32"/>
        </w:rPr>
        <w:br/>
      </w:r>
      <w:r w:rsidR="00EA2D38">
        <w:rPr>
          <w:bCs/>
          <w:sz w:val="32"/>
          <w:szCs w:val="32"/>
        </w:rPr>
        <w:t>JABAL</w:t>
      </w:r>
      <w:r w:rsidRPr="001807BB">
        <w:rPr>
          <w:bCs/>
          <w:sz w:val="32"/>
          <w:szCs w:val="32"/>
        </w:rPr>
        <w:t xml:space="preserve"> (105841122024)</w:t>
      </w:r>
      <w:r w:rsidRPr="001807BB">
        <w:rPr>
          <w:b/>
          <w:sz w:val="32"/>
          <w:szCs w:val="32"/>
        </w:rPr>
        <w:br/>
      </w:r>
      <w:r w:rsidRPr="001807BB">
        <w:rPr>
          <w:b/>
          <w:sz w:val="32"/>
          <w:szCs w:val="32"/>
        </w:rPr>
        <w:br/>
      </w:r>
      <w:r w:rsidRPr="001807BB">
        <w:rPr>
          <w:b/>
          <w:sz w:val="32"/>
          <w:szCs w:val="32"/>
        </w:rPr>
        <w:br/>
      </w:r>
      <w:r w:rsidRPr="001807BB">
        <w:rPr>
          <w:b/>
          <w:sz w:val="32"/>
          <w:szCs w:val="32"/>
        </w:rPr>
        <w:br/>
        <w:t>S1 PROGRAM STUDI INFORMATIKA</w:t>
      </w:r>
      <w:r w:rsidRPr="001807BB">
        <w:rPr>
          <w:b/>
          <w:sz w:val="32"/>
          <w:szCs w:val="32"/>
        </w:rPr>
        <w:br/>
        <w:t>FAKULTAS TEKNIK</w:t>
      </w:r>
      <w:r w:rsidRPr="001807BB">
        <w:rPr>
          <w:b/>
          <w:sz w:val="32"/>
          <w:szCs w:val="32"/>
        </w:rPr>
        <w:br/>
        <w:t>UNIVERSITAS MUHAMMADIYAH MAKASSAR</w:t>
      </w:r>
      <w:r w:rsidRPr="001807BB">
        <w:rPr>
          <w:b/>
          <w:sz w:val="32"/>
          <w:szCs w:val="32"/>
        </w:rPr>
        <w:br/>
        <w:t>2026</w:t>
      </w:r>
    </w:p>
    <w:p w14:paraId="489EC343" w14:textId="77777777" w:rsidR="00857F1F" w:rsidRPr="001807BB" w:rsidRDefault="00000000" w:rsidP="001807BB">
      <w:pPr>
        <w:spacing w:after="0" w:line="360" w:lineRule="auto"/>
        <w:jc w:val="center"/>
        <w:rPr>
          <w:b/>
          <w:bCs/>
          <w:sz w:val="32"/>
          <w:szCs w:val="32"/>
        </w:rPr>
      </w:pPr>
      <w:r w:rsidRPr="001807BB">
        <w:rPr>
          <w:b/>
          <w:bCs/>
          <w:sz w:val="32"/>
          <w:szCs w:val="32"/>
        </w:rPr>
        <w:lastRenderedPageBreak/>
        <w:t>BAB I</w:t>
      </w:r>
    </w:p>
    <w:p w14:paraId="0D486300" w14:textId="77F5D9FD" w:rsidR="00857F1F" w:rsidRPr="001807BB" w:rsidRDefault="00000000" w:rsidP="001807BB">
      <w:pPr>
        <w:spacing w:after="0" w:line="360" w:lineRule="auto"/>
        <w:jc w:val="center"/>
        <w:rPr>
          <w:b/>
          <w:bCs/>
          <w:sz w:val="32"/>
          <w:szCs w:val="32"/>
        </w:rPr>
      </w:pPr>
      <w:r w:rsidRPr="001807BB">
        <w:rPr>
          <w:b/>
          <w:bCs/>
          <w:sz w:val="32"/>
          <w:szCs w:val="32"/>
        </w:rPr>
        <w:t>PENDAHULUAN</w:t>
      </w:r>
    </w:p>
    <w:p w14:paraId="109C1511" w14:textId="5058C120" w:rsidR="00857F1F" w:rsidRPr="001807BB" w:rsidRDefault="00000000" w:rsidP="001807BB">
      <w:pPr>
        <w:spacing w:after="0" w:line="360" w:lineRule="auto"/>
        <w:jc w:val="both"/>
        <w:rPr>
          <w:b/>
          <w:bCs/>
        </w:rPr>
      </w:pPr>
      <w:r w:rsidRPr="001807BB">
        <w:rPr>
          <w:b/>
          <w:bCs/>
        </w:rPr>
        <w:t>1.1 Latar Belakang</w:t>
      </w:r>
    </w:p>
    <w:p w14:paraId="4EE0F9C0" w14:textId="77777777" w:rsidR="00857F1F" w:rsidRDefault="00000000" w:rsidP="0011184D">
      <w:pPr>
        <w:spacing w:after="0" w:line="360" w:lineRule="auto"/>
        <w:ind w:left="426"/>
        <w:jc w:val="both"/>
      </w:pPr>
      <w:r>
        <w:t>Perkembangan teknologi informasi dan komunikasi pada era digital saat ini telah menghasilkan pertumbuhan data yang sangat besar. Organisasi modern, baik perusahaan, lembaga pemerintahan, institusi pendidikan, maupun platform digital, harus mampu mengelola data dalam jumlah besar dengan kecepatan tinggi. Data tersebut berasal dari berbagai sumber seperti transaksi keuangan, media sosial, sensor Internet of Things (IoT), aplikasi mobile, layanan cloud, dan aktivitas pengguna internet. Kondisi ini mendorong kebutuhan akan sistem basis data yang mampu memberikan performa tinggi, respons cepat, dan kemampuan pemrosesan real-time.</w:t>
      </w:r>
    </w:p>
    <w:p w14:paraId="77FDCC5D" w14:textId="77777777" w:rsidR="00857F1F" w:rsidRDefault="00000000" w:rsidP="0011184D">
      <w:pPr>
        <w:spacing w:after="0" w:line="360" w:lineRule="auto"/>
        <w:ind w:left="426"/>
        <w:jc w:val="both"/>
      </w:pPr>
      <w:r>
        <w:t>Sistem basis data tradisional yang berbasis disk masih banyak digunakan dalam berbagai organisasi. Namun, sistem ini memiliki keterbatasan dalam menghadapi kebutuhan pemrosesan data modern. Proses pembacaan dan penulisan data dari media penyimpanan berbasis disk membutuhkan waktu lebih lama dibandingkan akses memori utama atau Random Access Memory (RAM). Ketika volume data dan jumlah transaksi meningkat secara signifikan, performa sistem dapat mengalami penurunan akibat bottleneck pada proses input dan output.</w:t>
      </w:r>
    </w:p>
    <w:p w14:paraId="5F818630" w14:textId="357D94A5" w:rsidR="00857F1F" w:rsidRDefault="00000000" w:rsidP="0011184D">
      <w:pPr>
        <w:spacing w:after="0" w:line="360" w:lineRule="auto"/>
        <w:ind w:left="426"/>
        <w:jc w:val="both"/>
      </w:pPr>
      <w:r>
        <w:t>Untuk mengatasi masalah tersebut, berkembanglah teknologi In-Memory Database. In-Memory Database merupakan sistem basis data yang menyimpan data utama di dalam memori utama sehingga proses akses data menjadi jauh lebih cepat dibandingkan sistem berbasis disk. Teknologi ini banyak digunakan dalam aplikasi yang membutuhkan respons real-time seperti e-commerce, perbankan digital, layanan streaming, analitik data, sistem rekomendasi, dan aplikasi berbasis cloud.</w:t>
      </w:r>
      <w:r w:rsidR="001807BB">
        <w:t xml:space="preserve"> </w:t>
      </w:r>
      <w:r>
        <w:t>Keunggulan utama In-Memory Database terletak pada kemampuannya dalam mempercepat pemrosesan transaksi, meningkatkan throughput, serta mendukung analitik data secara real-time. Selain itu, teknologi ini juga mampu mendukung skalabilitas sistem sehingga dapat digunakan dalam lingkungan dengan pertumbuhan data yang sangat cepat.</w:t>
      </w:r>
    </w:p>
    <w:p w14:paraId="3FC30463" w14:textId="2DBC54A3" w:rsidR="00857F1F" w:rsidRDefault="00000000" w:rsidP="009C5C54">
      <w:pPr>
        <w:spacing w:after="0" w:line="360" w:lineRule="auto"/>
        <w:jc w:val="both"/>
      </w:pPr>
      <w:r>
        <w:lastRenderedPageBreak/>
        <w:t>1.2 Rumusan Masalah</w:t>
      </w:r>
    </w:p>
    <w:p w14:paraId="378C2D8C" w14:textId="77777777" w:rsidR="00857F1F" w:rsidRDefault="00000000" w:rsidP="009C5C54">
      <w:pPr>
        <w:spacing w:after="0" w:line="360" w:lineRule="auto"/>
        <w:jc w:val="both"/>
      </w:pPr>
      <w:r>
        <w:t>Berdasarkan latar belakang tersebut, maka rumusan masalah dalam laporan ini adalah:</w:t>
      </w:r>
    </w:p>
    <w:p w14:paraId="22410046" w14:textId="77777777" w:rsidR="001807BB" w:rsidRDefault="00000000" w:rsidP="009C5C54">
      <w:pPr>
        <w:pStyle w:val="ListParagraph"/>
        <w:numPr>
          <w:ilvl w:val="0"/>
          <w:numId w:val="11"/>
        </w:numPr>
        <w:spacing w:after="0" w:line="360" w:lineRule="auto"/>
        <w:jc w:val="both"/>
      </w:pPr>
      <w:r>
        <w:t>Apa yang dimaksud dengan In-Memory Database?</w:t>
      </w:r>
    </w:p>
    <w:p w14:paraId="48BC103D" w14:textId="77777777" w:rsidR="009C5C54" w:rsidRDefault="00000000" w:rsidP="009C5C54">
      <w:pPr>
        <w:pStyle w:val="ListParagraph"/>
        <w:numPr>
          <w:ilvl w:val="0"/>
          <w:numId w:val="11"/>
        </w:numPr>
        <w:spacing w:after="0" w:line="360" w:lineRule="auto"/>
        <w:jc w:val="both"/>
      </w:pPr>
      <w:r>
        <w:t>Bagaimana In-Memory Database meningkatkan kecepatan pemrosesan data?</w:t>
      </w:r>
    </w:p>
    <w:p w14:paraId="0C537B7A" w14:textId="77777777" w:rsidR="009C5C54" w:rsidRDefault="00000000" w:rsidP="009C5C54">
      <w:pPr>
        <w:pStyle w:val="ListParagraph"/>
        <w:numPr>
          <w:ilvl w:val="0"/>
          <w:numId w:val="11"/>
        </w:numPr>
        <w:spacing w:after="0" w:line="360" w:lineRule="auto"/>
        <w:jc w:val="both"/>
      </w:pPr>
      <w:r>
        <w:t>Bagaimana kemampuan skalabilitas dan ketersediaan In-Memory Database?</w:t>
      </w:r>
    </w:p>
    <w:p w14:paraId="7D9FE7BB" w14:textId="77777777" w:rsidR="009C5C54" w:rsidRDefault="00000000" w:rsidP="009C5C54">
      <w:pPr>
        <w:pStyle w:val="ListParagraph"/>
        <w:numPr>
          <w:ilvl w:val="0"/>
          <w:numId w:val="11"/>
        </w:numPr>
        <w:spacing w:after="0" w:line="360" w:lineRule="auto"/>
        <w:jc w:val="both"/>
      </w:pPr>
      <w:r>
        <w:t>Bagaimana efisiensi transaksi pada In-Memory Database?</w:t>
      </w:r>
    </w:p>
    <w:p w14:paraId="616ABB6E" w14:textId="77777777" w:rsidR="009C5C54" w:rsidRDefault="00000000" w:rsidP="009C5C54">
      <w:pPr>
        <w:pStyle w:val="ListParagraph"/>
        <w:numPr>
          <w:ilvl w:val="0"/>
          <w:numId w:val="11"/>
        </w:numPr>
        <w:spacing w:after="0" w:line="360" w:lineRule="auto"/>
        <w:jc w:val="both"/>
      </w:pPr>
      <w:r>
        <w:t>Bagaimana integrasi In-Memory Database dengan teknologi modern?</w:t>
      </w:r>
    </w:p>
    <w:p w14:paraId="4453EEBA" w14:textId="3347B801" w:rsidR="00857F1F" w:rsidRDefault="00000000" w:rsidP="009C5C54">
      <w:pPr>
        <w:pStyle w:val="ListParagraph"/>
        <w:numPr>
          <w:ilvl w:val="0"/>
          <w:numId w:val="11"/>
        </w:numPr>
        <w:spacing w:after="0" w:line="360" w:lineRule="auto"/>
        <w:jc w:val="both"/>
      </w:pPr>
      <w:r>
        <w:t>Bagaimana implementasi In-Memory Database dalam dunia industri?</w:t>
      </w:r>
    </w:p>
    <w:p w14:paraId="322D8A00" w14:textId="1A2EC180" w:rsidR="00857F1F" w:rsidRDefault="00000000" w:rsidP="009C5C54">
      <w:pPr>
        <w:spacing w:after="0" w:line="360" w:lineRule="auto"/>
        <w:jc w:val="both"/>
      </w:pPr>
      <w:r>
        <w:t>1.3 Tujuan Penulisan</w:t>
      </w:r>
    </w:p>
    <w:p w14:paraId="1813ED15" w14:textId="77777777" w:rsidR="00857F1F" w:rsidRDefault="00000000" w:rsidP="009C5C54">
      <w:pPr>
        <w:spacing w:after="0" w:line="360" w:lineRule="auto"/>
        <w:jc w:val="both"/>
      </w:pPr>
      <w:r>
        <w:t>Tujuan penulisan laporan ini adalah:</w:t>
      </w:r>
    </w:p>
    <w:p w14:paraId="7A7B53AA" w14:textId="77777777" w:rsidR="001807BB" w:rsidRDefault="00000000" w:rsidP="009C5C54">
      <w:pPr>
        <w:pStyle w:val="ListParagraph"/>
        <w:numPr>
          <w:ilvl w:val="0"/>
          <w:numId w:val="10"/>
        </w:numPr>
        <w:spacing w:after="0" w:line="360" w:lineRule="auto"/>
        <w:ind w:left="709"/>
        <w:jc w:val="both"/>
      </w:pPr>
      <w:r>
        <w:t>Menjelaskan konsep dasar In-Memory Database.</w:t>
      </w:r>
    </w:p>
    <w:p w14:paraId="419DC995" w14:textId="5D4B21A8" w:rsidR="001807BB" w:rsidRDefault="00000000" w:rsidP="009C5C54">
      <w:pPr>
        <w:pStyle w:val="ListParagraph"/>
        <w:numPr>
          <w:ilvl w:val="0"/>
          <w:numId w:val="10"/>
        </w:numPr>
        <w:spacing w:after="0" w:line="360" w:lineRule="auto"/>
        <w:ind w:left="709"/>
        <w:jc w:val="both"/>
      </w:pPr>
      <w:r>
        <w:t>Menganalisis manfaat In-Memory Database dalam pemrosesan data skala</w:t>
      </w:r>
      <w:r w:rsidR="001807BB">
        <w:t xml:space="preserve"> </w:t>
      </w:r>
      <w:r>
        <w:t>besar.</w:t>
      </w:r>
    </w:p>
    <w:p w14:paraId="018073C7" w14:textId="77777777" w:rsidR="001807BB" w:rsidRDefault="00000000" w:rsidP="009C5C54">
      <w:pPr>
        <w:pStyle w:val="ListParagraph"/>
        <w:numPr>
          <w:ilvl w:val="0"/>
          <w:numId w:val="10"/>
        </w:numPr>
        <w:spacing w:after="0" w:line="360" w:lineRule="auto"/>
        <w:ind w:left="709"/>
        <w:jc w:val="both"/>
      </w:pPr>
      <w:r>
        <w:t>Membandingkan In-Memory Database dengan basis data berbasis disk.</w:t>
      </w:r>
    </w:p>
    <w:p w14:paraId="47CE79A7" w14:textId="77777777" w:rsidR="001807BB" w:rsidRDefault="00000000" w:rsidP="009C5C54">
      <w:pPr>
        <w:pStyle w:val="ListParagraph"/>
        <w:numPr>
          <w:ilvl w:val="0"/>
          <w:numId w:val="10"/>
        </w:numPr>
        <w:spacing w:after="0" w:line="360" w:lineRule="auto"/>
        <w:ind w:left="709"/>
        <w:jc w:val="both"/>
      </w:pPr>
      <w:r>
        <w:t>Mengetahui implementasi teknologi In-Memory Database dalam industri modern.</w:t>
      </w:r>
    </w:p>
    <w:p w14:paraId="613E827A" w14:textId="55556347" w:rsidR="00857F1F" w:rsidRDefault="00000000" w:rsidP="009C5C54">
      <w:pPr>
        <w:pStyle w:val="ListParagraph"/>
        <w:numPr>
          <w:ilvl w:val="0"/>
          <w:numId w:val="10"/>
        </w:numPr>
        <w:spacing w:after="0" w:line="360" w:lineRule="auto"/>
        <w:ind w:left="709"/>
        <w:jc w:val="both"/>
      </w:pPr>
      <w:r>
        <w:t>Menjelaskan tantangan dan peluang penggunaan In-Memory Database.</w:t>
      </w:r>
    </w:p>
    <w:p w14:paraId="75705AE6" w14:textId="725C1992" w:rsidR="00857F1F" w:rsidRDefault="009C5C54">
      <w:r>
        <w:br w:type="page"/>
      </w:r>
    </w:p>
    <w:p w14:paraId="15BB1D32" w14:textId="77777777" w:rsidR="00857F1F" w:rsidRPr="009C5C54" w:rsidRDefault="00000000" w:rsidP="009C5C54">
      <w:pPr>
        <w:spacing w:after="0" w:line="360" w:lineRule="auto"/>
        <w:jc w:val="center"/>
        <w:rPr>
          <w:b/>
          <w:bCs/>
          <w:sz w:val="32"/>
          <w:szCs w:val="32"/>
        </w:rPr>
      </w:pPr>
      <w:r w:rsidRPr="009C5C54">
        <w:rPr>
          <w:b/>
          <w:bCs/>
          <w:sz w:val="32"/>
          <w:szCs w:val="32"/>
        </w:rPr>
        <w:lastRenderedPageBreak/>
        <w:t>BAB II</w:t>
      </w:r>
    </w:p>
    <w:p w14:paraId="47C09B00" w14:textId="524DE528" w:rsidR="00857F1F" w:rsidRPr="009C5C54" w:rsidRDefault="00000000" w:rsidP="009C5C54">
      <w:pPr>
        <w:spacing w:after="0" w:line="360" w:lineRule="auto"/>
        <w:jc w:val="center"/>
        <w:rPr>
          <w:b/>
          <w:bCs/>
          <w:sz w:val="32"/>
          <w:szCs w:val="32"/>
        </w:rPr>
      </w:pPr>
      <w:r w:rsidRPr="009C5C54">
        <w:rPr>
          <w:b/>
          <w:bCs/>
          <w:sz w:val="32"/>
          <w:szCs w:val="32"/>
        </w:rPr>
        <w:t>TINJAUAN PUSTAKA</w:t>
      </w:r>
    </w:p>
    <w:p w14:paraId="054EEAED" w14:textId="738CD874" w:rsidR="00857F1F" w:rsidRPr="009C5C54" w:rsidRDefault="00000000" w:rsidP="009C5C54">
      <w:pPr>
        <w:spacing w:after="0" w:line="360" w:lineRule="auto"/>
        <w:jc w:val="both"/>
        <w:rPr>
          <w:b/>
          <w:bCs/>
        </w:rPr>
      </w:pPr>
      <w:r w:rsidRPr="009C5C54">
        <w:rPr>
          <w:b/>
          <w:bCs/>
        </w:rPr>
        <w:t>2.1 Pengertian In-Memory Database</w:t>
      </w:r>
    </w:p>
    <w:p w14:paraId="293A9A8C" w14:textId="7D58CBCE" w:rsidR="00857F1F" w:rsidRDefault="00000000" w:rsidP="0011184D">
      <w:pPr>
        <w:spacing w:after="0" w:line="360" w:lineRule="auto"/>
        <w:ind w:left="426"/>
        <w:jc w:val="both"/>
      </w:pPr>
      <w:r>
        <w:t>In-Memory Database adalah sistem manajemen basis data yang menyimpan data utama di dalam memori utama komputer atau RAM. Berbeda dengan basis data tradisional yang mengandalkan hard disk atau SSD sebagai media penyimpanan utama, In-Memory Database memanfaatkan kecepatan akses memori untuk meningkatkan performa sistem.</w:t>
      </w:r>
    </w:p>
    <w:p w14:paraId="03488218" w14:textId="528F8CCE" w:rsidR="00857F1F" w:rsidRDefault="00000000" w:rsidP="0011184D">
      <w:pPr>
        <w:spacing w:after="0" w:line="360" w:lineRule="auto"/>
        <w:ind w:left="426"/>
        <w:jc w:val="both"/>
      </w:pPr>
      <w:r>
        <w:t>Teknologi ini dirancang untuk mendukung pemrosesan data dengan latensi rendah dan throughput tinggi. Karena data berada langsung di memori, sistem tidak perlu melakukan operasi baca dan tulis ke disk dalam setiap transaksi. Hal ini membuat proses query dan transaksi menjadi lebih cepat.</w:t>
      </w:r>
    </w:p>
    <w:p w14:paraId="0FB37D6E" w14:textId="77777777" w:rsidR="00857F1F" w:rsidRDefault="00000000" w:rsidP="0011184D">
      <w:pPr>
        <w:spacing w:after="0" w:line="360" w:lineRule="auto"/>
        <w:ind w:left="426"/>
        <w:jc w:val="both"/>
      </w:pPr>
      <w:r>
        <w:t>Beberapa contoh In-Memory Database yang populer antara lain:</w:t>
      </w:r>
    </w:p>
    <w:p w14:paraId="686171B3" w14:textId="77777777" w:rsidR="009C5C54" w:rsidRDefault="00000000" w:rsidP="0011184D">
      <w:pPr>
        <w:pStyle w:val="ListParagraph"/>
        <w:numPr>
          <w:ilvl w:val="0"/>
          <w:numId w:val="13"/>
        </w:numPr>
        <w:spacing w:after="0" w:line="360" w:lineRule="auto"/>
        <w:ind w:left="851"/>
        <w:jc w:val="both"/>
      </w:pPr>
      <w:r>
        <w:t>Redis</w:t>
      </w:r>
    </w:p>
    <w:p w14:paraId="6F04A524" w14:textId="77777777" w:rsidR="009C5C54" w:rsidRDefault="00000000" w:rsidP="0011184D">
      <w:pPr>
        <w:pStyle w:val="ListParagraph"/>
        <w:numPr>
          <w:ilvl w:val="0"/>
          <w:numId w:val="13"/>
        </w:numPr>
        <w:spacing w:after="0" w:line="360" w:lineRule="auto"/>
        <w:ind w:left="851"/>
        <w:jc w:val="both"/>
      </w:pPr>
      <w:r>
        <w:t>SAP HANA</w:t>
      </w:r>
    </w:p>
    <w:p w14:paraId="41AC3174" w14:textId="77777777" w:rsidR="009C5C54" w:rsidRDefault="00000000" w:rsidP="0011184D">
      <w:pPr>
        <w:pStyle w:val="ListParagraph"/>
        <w:numPr>
          <w:ilvl w:val="0"/>
          <w:numId w:val="13"/>
        </w:numPr>
        <w:spacing w:after="0" w:line="360" w:lineRule="auto"/>
        <w:ind w:left="851"/>
        <w:jc w:val="both"/>
      </w:pPr>
      <w:r>
        <w:t>Oracle TimesTen</w:t>
      </w:r>
    </w:p>
    <w:p w14:paraId="3B1E95DE" w14:textId="77777777" w:rsidR="009C5C54" w:rsidRDefault="00000000" w:rsidP="0011184D">
      <w:pPr>
        <w:pStyle w:val="ListParagraph"/>
        <w:numPr>
          <w:ilvl w:val="0"/>
          <w:numId w:val="13"/>
        </w:numPr>
        <w:spacing w:after="0" w:line="360" w:lineRule="auto"/>
        <w:ind w:left="851"/>
        <w:jc w:val="both"/>
      </w:pPr>
      <w:r>
        <w:t>MemSQL</w:t>
      </w:r>
    </w:p>
    <w:p w14:paraId="5710879D" w14:textId="45AC6DA1" w:rsidR="00857F1F" w:rsidRDefault="00000000" w:rsidP="0011184D">
      <w:pPr>
        <w:pStyle w:val="ListParagraph"/>
        <w:numPr>
          <w:ilvl w:val="0"/>
          <w:numId w:val="13"/>
        </w:numPr>
        <w:spacing w:after="0" w:line="360" w:lineRule="auto"/>
        <w:ind w:left="851"/>
        <w:jc w:val="both"/>
      </w:pPr>
      <w:r>
        <w:t>VoltDB</w:t>
      </w:r>
    </w:p>
    <w:p w14:paraId="2AAB4F9D" w14:textId="02F681F3" w:rsidR="00857F1F" w:rsidRPr="009C5C54" w:rsidRDefault="00000000" w:rsidP="009C5C54">
      <w:pPr>
        <w:spacing w:after="0" w:line="360" w:lineRule="auto"/>
        <w:jc w:val="both"/>
        <w:rPr>
          <w:b/>
          <w:bCs/>
        </w:rPr>
      </w:pPr>
      <w:r w:rsidRPr="009C5C54">
        <w:rPr>
          <w:b/>
          <w:bCs/>
        </w:rPr>
        <w:t>2.2 Karakteristik In-Memory Database</w:t>
      </w:r>
    </w:p>
    <w:p w14:paraId="0919F11C" w14:textId="77777777" w:rsidR="00857F1F" w:rsidRDefault="00000000" w:rsidP="009C5C54">
      <w:pPr>
        <w:spacing w:after="0" w:line="360" w:lineRule="auto"/>
        <w:jc w:val="both"/>
      </w:pPr>
      <w:r>
        <w:t>Karakteristik utama In-Memory Database meliputi:</w:t>
      </w:r>
    </w:p>
    <w:p w14:paraId="47493DFB" w14:textId="77777777" w:rsidR="009C5C54" w:rsidRDefault="00000000" w:rsidP="009C5C54">
      <w:pPr>
        <w:pStyle w:val="ListParagraph"/>
        <w:numPr>
          <w:ilvl w:val="0"/>
          <w:numId w:val="14"/>
        </w:numPr>
        <w:spacing w:after="0" w:line="360" w:lineRule="auto"/>
        <w:jc w:val="both"/>
      </w:pPr>
      <w:r>
        <w:t>Penyimpanan data di RAM.</w:t>
      </w:r>
    </w:p>
    <w:p w14:paraId="082B7EC5" w14:textId="77777777" w:rsidR="009C5C54" w:rsidRDefault="00000000" w:rsidP="009C5C54">
      <w:pPr>
        <w:pStyle w:val="ListParagraph"/>
        <w:numPr>
          <w:ilvl w:val="0"/>
          <w:numId w:val="14"/>
        </w:numPr>
        <w:spacing w:after="0" w:line="360" w:lineRule="auto"/>
        <w:jc w:val="both"/>
      </w:pPr>
      <w:r>
        <w:t>Kecepatan akses sangat tinggi.</w:t>
      </w:r>
    </w:p>
    <w:p w14:paraId="211E194C" w14:textId="77777777" w:rsidR="009C5C54" w:rsidRDefault="00000000" w:rsidP="009C5C54">
      <w:pPr>
        <w:pStyle w:val="ListParagraph"/>
        <w:numPr>
          <w:ilvl w:val="0"/>
          <w:numId w:val="14"/>
        </w:numPr>
        <w:spacing w:after="0" w:line="360" w:lineRule="auto"/>
        <w:jc w:val="both"/>
      </w:pPr>
      <w:r>
        <w:t>Mendukung transaksi real-time.</w:t>
      </w:r>
    </w:p>
    <w:p w14:paraId="3C443238" w14:textId="77777777" w:rsidR="009C5C54" w:rsidRDefault="00000000" w:rsidP="009C5C54">
      <w:pPr>
        <w:pStyle w:val="ListParagraph"/>
        <w:numPr>
          <w:ilvl w:val="0"/>
          <w:numId w:val="14"/>
        </w:numPr>
        <w:spacing w:after="0" w:line="360" w:lineRule="auto"/>
        <w:jc w:val="both"/>
      </w:pPr>
      <w:r>
        <w:t>Skalabilitas horizontal.</w:t>
      </w:r>
    </w:p>
    <w:p w14:paraId="69F8ED23" w14:textId="77777777" w:rsidR="009C5C54" w:rsidRDefault="00000000" w:rsidP="009C5C54">
      <w:pPr>
        <w:pStyle w:val="ListParagraph"/>
        <w:numPr>
          <w:ilvl w:val="0"/>
          <w:numId w:val="14"/>
        </w:numPr>
        <w:spacing w:after="0" w:line="360" w:lineRule="auto"/>
        <w:jc w:val="both"/>
      </w:pPr>
      <w:r>
        <w:t>Integrasi dengan cloud computing.</w:t>
      </w:r>
    </w:p>
    <w:p w14:paraId="7D48B199" w14:textId="35E33F1C" w:rsidR="00857F1F" w:rsidRDefault="00000000" w:rsidP="009C5C54">
      <w:pPr>
        <w:pStyle w:val="ListParagraph"/>
        <w:numPr>
          <w:ilvl w:val="0"/>
          <w:numId w:val="14"/>
        </w:numPr>
        <w:spacing w:after="0" w:line="360" w:lineRule="auto"/>
        <w:jc w:val="both"/>
      </w:pPr>
      <w:r>
        <w:t>Dukungan analitik data secara cepat.</w:t>
      </w:r>
    </w:p>
    <w:p w14:paraId="701A15F6" w14:textId="33C96997" w:rsidR="00857F1F" w:rsidRDefault="009C5C54">
      <w:r>
        <w:br w:type="page"/>
      </w:r>
    </w:p>
    <w:p w14:paraId="4682CC9B" w14:textId="50E49CFF" w:rsidR="00857F1F" w:rsidRPr="009C5C54" w:rsidRDefault="00000000" w:rsidP="0011184D">
      <w:pPr>
        <w:spacing w:after="0"/>
        <w:rPr>
          <w:b/>
          <w:bCs/>
        </w:rPr>
      </w:pPr>
      <w:r w:rsidRPr="009C5C54">
        <w:rPr>
          <w:b/>
          <w:bCs/>
        </w:rPr>
        <w:lastRenderedPageBreak/>
        <w:t>2.3 Perbedaan dengan Basis Data Tradisional</w:t>
      </w:r>
    </w:p>
    <w:p w14:paraId="760915BB" w14:textId="6D67C5FD" w:rsidR="00857F1F" w:rsidRDefault="00000000" w:rsidP="0011184D">
      <w:pPr>
        <w:spacing w:after="0"/>
        <w:ind w:left="426"/>
      </w:pPr>
      <w:r>
        <w:t>Basis data tradisional berbasis disk memiliki proses penyimpanan permanen yang stabil, tetapi waktu akses data relatif lebih lambat. Sebaliknya, In-Memory Database memprioritaskan performa dengan memanfaatkan memori utama.</w:t>
      </w:r>
    </w:p>
    <w:p w14:paraId="55938B90" w14:textId="77777777" w:rsidR="00857F1F" w:rsidRDefault="00000000" w:rsidP="0011184D">
      <w:pPr>
        <w:spacing w:after="0"/>
        <w:ind w:left="426"/>
      </w:pPr>
      <w:r>
        <w:t>Perbedaan utama antara keduanya meliputi:</w:t>
      </w:r>
    </w:p>
    <w:p w14:paraId="276D4609" w14:textId="77777777" w:rsidR="009C5C54" w:rsidRDefault="00000000" w:rsidP="0011184D">
      <w:pPr>
        <w:pStyle w:val="ListParagraph"/>
        <w:numPr>
          <w:ilvl w:val="0"/>
          <w:numId w:val="15"/>
        </w:numPr>
        <w:ind w:left="851"/>
      </w:pPr>
      <w:r>
        <w:t>Media penyimpanan utama.</w:t>
      </w:r>
    </w:p>
    <w:p w14:paraId="1316D0EA" w14:textId="77777777" w:rsidR="009C5C54" w:rsidRDefault="00000000" w:rsidP="0011184D">
      <w:pPr>
        <w:pStyle w:val="ListParagraph"/>
        <w:numPr>
          <w:ilvl w:val="0"/>
          <w:numId w:val="15"/>
        </w:numPr>
        <w:ind w:left="851"/>
      </w:pPr>
      <w:r>
        <w:t>Kecepatan pemrosesan.</w:t>
      </w:r>
    </w:p>
    <w:p w14:paraId="0FD114AA" w14:textId="77777777" w:rsidR="009C5C54" w:rsidRDefault="00000000" w:rsidP="0011184D">
      <w:pPr>
        <w:pStyle w:val="ListParagraph"/>
        <w:numPr>
          <w:ilvl w:val="0"/>
          <w:numId w:val="15"/>
        </w:numPr>
        <w:ind w:left="851"/>
      </w:pPr>
      <w:r>
        <w:t>Latensi akses data.</w:t>
      </w:r>
    </w:p>
    <w:p w14:paraId="162CF3E6" w14:textId="77777777" w:rsidR="009C5C54" w:rsidRDefault="00000000" w:rsidP="0011184D">
      <w:pPr>
        <w:pStyle w:val="ListParagraph"/>
        <w:numPr>
          <w:ilvl w:val="0"/>
          <w:numId w:val="15"/>
        </w:numPr>
        <w:ind w:left="851"/>
      </w:pPr>
      <w:r>
        <w:t>Throughput transaksi.</w:t>
      </w:r>
    </w:p>
    <w:p w14:paraId="3441FD7D" w14:textId="77777777" w:rsidR="009C5C54" w:rsidRDefault="00000000" w:rsidP="0011184D">
      <w:pPr>
        <w:pStyle w:val="ListParagraph"/>
        <w:numPr>
          <w:ilvl w:val="0"/>
          <w:numId w:val="15"/>
        </w:numPr>
        <w:ind w:left="851"/>
      </w:pPr>
      <w:r>
        <w:t>Biaya infrastruktur.</w:t>
      </w:r>
    </w:p>
    <w:p w14:paraId="436EFC9C" w14:textId="77777777" w:rsidR="0011184D" w:rsidRDefault="00000000" w:rsidP="0011184D">
      <w:pPr>
        <w:pStyle w:val="ListParagraph"/>
        <w:numPr>
          <w:ilvl w:val="0"/>
          <w:numId w:val="15"/>
        </w:numPr>
        <w:ind w:left="851"/>
      </w:pPr>
      <w:r>
        <w:t>Penggunaan pada aplikasi real-time.</w:t>
      </w:r>
    </w:p>
    <w:p w14:paraId="011AC5CF" w14:textId="1AB8ED29" w:rsidR="0011184D" w:rsidRPr="0011184D" w:rsidRDefault="0011184D" w:rsidP="0011184D">
      <w:pPr>
        <w:spacing w:after="0" w:line="360" w:lineRule="auto"/>
        <w:jc w:val="both"/>
        <w:rPr>
          <w:b/>
          <w:bCs/>
        </w:rPr>
      </w:pPr>
      <w:r w:rsidRPr="0011184D">
        <w:rPr>
          <w:b/>
          <w:bCs/>
        </w:rPr>
        <w:t>2.4 Kelebihan dan Kekurangan In-Memory Database</w:t>
      </w:r>
    </w:p>
    <w:p w14:paraId="28CD558B" w14:textId="77777777" w:rsidR="0011184D" w:rsidRDefault="0011184D" w:rsidP="0011184D">
      <w:pPr>
        <w:pStyle w:val="NormalWeb"/>
        <w:spacing w:before="0" w:beforeAutospacing="0" w:after="0" w:afterAutospacing="0" w:line="360" w:lineRule="auto"/>
        <w:ind w:left="426"/>
        <w:jc w:val="both"/>
      </w:pPr>
      <w:r>
        <w:t>In-Memory Database memiliki banyak keunggulan, terutama dalam hal kecepatan akses data karena data disimpan langsung di RAM. Hal ini membuat proses membaca dan menulis data menjadi lebih cepat dibandingkan database berbasis disk. Teknologi ini juga mendukung transaksi real-time sehingga cocok digunakan pada aplikasi modern seperti e-commerce, perbankan digital, media sosial, dan layanan streaming. Selain itu, In-Memory Database mampu menangani banyak pengguna sekaligus serta mudah diintegrasikan dengan teknologi modern seperti cloud computing, AI, big data, dan IoT.</w:t>
      </w:r>
    </w:p>
    <w:p w14:paraId="68576AFE" w14:textId="77777777" w:rsidR="0011184D" w:rsidRDefault="0011184D" w:rsidP="0011184D">
      <w:pPr>
        <w:pStyle w:val="NormalWeb"/>
        <w:spacing w:before="0" w:beforeAutospacing="0" w:after="0" w:afterAutospacing="0" w:line="360" w:lineRule="auto"/>
        <w:ind w:left="426"/>
        <w:jc w:val="both"/>
      </w:pPr>
      <w:r>
        <w:t>Namun, In-Memory Database juga memiliki beberapa kekurangan. Penggunaan RAM membutuhkan biaya yang lebih mahal dibandingkan penyimpanan biasa. Selain itu, data berisiko hilang jika terjadi gangguan sistem apabila tidak dilengkapi dengan backup yang baik. Pengelolaan keamanan dan infrastrukturnya juga lebih kompleks. Oleh karena itu, penggunaan In-Memory Database perlu disesuaikan dengan kebutuhan agar manfaat yang diperoleh lebih maksimal.</w:t>
      </w:r>
    </w:p>
    <w:p w14:paraId="72426A31" w14:textId="78F0C0E6" w:rsidR="009C5C54" w:rsidRDefault="0011184D" w:rsidP="009C5C54">
      <w:r>
        <w:br w:type="page"/>
      </w:r>
    </w:p>
    <w:p w14:paraId="72A2807F" w14:textId="77777777" w:rsidR="00857F1F" w:rsidRPr="0011184D" w:rsidRDefault="00000000" w:rsidP="0011184D">
      <w:pPr>
        <w:spacing w:after="0"/>
        <w:jc w:val="center"/>
        <w:rPr>
          <w:b/>
          <w:bCs/>
          <w:sz w:val="32"/>
          <w:szCs w:val="32"/>
        </w:rPr>
      </w:pPr>
      <w:r w:rsidRPr="0011184D">
        <w:rPr>
          <w:b/>
          <w:bCs/>
          <w:sz w:val="32"/>
          <w:szCs w:val="32"/>
        </w:rPr>
        <w:lastRenderedPageBreak/>
        <w:t>BAB III</w:t>
      </w:r>
    </w:p>
    <w:p w14:paraId="30458BE4" w14:textId="4F01568A" w:rsidR="00857F1F" w:rsidRPr="0011184D" w:rsidRDefault="00000000" w:rsidP="0011184D">
      <w:pPr>
        <w:spacing w:after="0"/>
        <w:jc w:val="center"/>
        <w:rPr>
          <w:b/>
          <w:bCs/>
          <w:sz w:val="32"/>
          <w:szCs w:val="32"/>
        </w:rPr>
      </w:pPr>
      <w:r w:rsidRPr="0011184D">
        <w:rPr>
          <w:b/>
          <w:bCs/>
          <w:sz w:val="32"/>
          <w:szCs w:val="32"/>
        </w:rPr>
        <w:t>PEMBAHASAN</w:t>
      </w:r>
    </w:p>
    <w:p w14:paraId="64CA99CE" w14:textId="0161D0C4" w:rsidR="00857F1F" w:rsidRPr="0011184D" w:rsidRDefault="00000000" w:rsidP="0011184D">
      <w:pPr>
        <w:spacing w:after="0"/>
        <w:rPr>
          <w:b/>
          <w:bCs/>
        </w:rPr>
      </w:pPr>
      <w:r w:rsidRPr="0011184D">
        <w:rPr>
          <w:b/>
          <w:bCs/>
        </w:rPr>
        <w:t>3.1 Kecepatan Pemrosesan Data</w:t>
      </w:r>
    </w:p>
    <w:p w14:paraId="586A88F6" w14:textId="2092A082" w:rsidR="00857F1F" w:rsidRDefault="00000000" w:rsidP="0011184D">
      <w:pPr>
        <w:spacing w:after="0" w:line="360" w:lineRule="auto"/>
        <w:ind w:left="426"/>
        <w:jc w:val="both"/>
      </w:pPr>
      <w:r>
        <w:t>Salah satu manfaat terbesar In-Memory Database adalah kemampuan mempercepat pemrosesan data. Dalam sistem berbasis disk, proses baca dan tulis data membutuhkan operasi input/output yang memerlukan waktu lebih lama. In-Memory Database menghilangkan sebagian besar hambatan tersebut karena data diproses langsung di RAM.</w:t>
      </w:r>
    </w:p>
    <w:p w14:paraId="692CB0F9" w14:textId="342462A3" w:rsidR="00857F1F" w:rsidRDefault="00000000" w:rsidP="0011184D">
      <w:pPr>
        <w:spacing w:after="0" w:line="360" w:lineRule="auto"/>
        <w:ind w:left="426"/>
        <w:jc w:val="both"/>
      </w:pPr>
      <w:r>
        <w:t>Kecepatan ini sangat penting dalam berbagai aplikasi modern. Contohnya pada platform e-commerce yang harus menampilkan rekomendasi produk secara real-time. Sistem perbankan juga membutuhkan pemrosesan transaksi dalam hitungan detik agar layanan tetap optimal. Pada layanan streaming dan media sosial, jutaan pengguna melakukan akses secara bersamaan sehingga sistem membutuhkan performa tinggi.</w:t>
      </w:r>
    </w:p>
    <w:p w14:paraId="53F2007C" w14:textId="72E8CA29" w:rsidR="00857F1F" w:rsidRDefault="00000000" w:rsidP="0011184D">
      <w:pPr>
        <w:spacing w:after="0" w:line="360" w:lineRule="auto"/>
        <w:ind w:left="426"/>
        <w:jc w:val="both"/>
      </w:pPr>
      <w:r>
        <w:t>Dengan In-Memory Database, query dapat diproses dalam waktu milidetik bahkan mikrodetik. Hal ini meningkatkan pengalaman pengguna dan mengurangi waktu tunggu sistem. Selain itu, aplikasi dapat menangani jumlah pengguna yang lebih besar tanpa mengalami penurunan performa yang signifikan.</w:t>
      </w:r>
    </w:p>
    <w:p w14:paraId="3196DBA8" w14:textId="67A07F44" w:rsidR="00857F1F" w:rsidRDefault="00000000" w:rsidP="0011184D">
      <w:pPr>
        <w:spacing w:after="0" w:line="360" w:lineRule="auto"/>
        <w:ind w:left="426"/>
        <w:jc w:val="both"/>
      </w:pPr>
      <w:r>
        <w:t>Kecepatan pemrosesan juga sangat penting dalam analitik data. Perusahaan dapat melakukan analisis data secara langsung tanpa harus menunggu proses batch yang memakan waktu lama. Dengan demikian, pengambilan keputusan dapat dilakukan lebih cepat dan akurat.</w:t>
      </w:r>
    </w:p>
    <w:p w14:paraId="505125B3" w14:textId="086B2128" w:rsidR="00857F1F" w:rsidRPr="004D7A8A" w:rsidRDefault="00000000" w:rsidP="004D7A8A">
      <w:pPr>
        <w:spacing w:after="0"/>
        <w:rPr>
          <w:b/>
          <w:bCs/>
        </w:rPr>
      </w:pPr>
      <w:r w:rsidRPr="004D7A8A">
        <w:rPr>
          <w:b/>
          <w:bCs/>
        </w:rPr>
        <w:t>3.2 Skalabilitas dan Ketersediaan Sistem</w:t>
      </w:r>
    </w:p>
    <w:p w14:paraId="72E0F462" w14:textId="10E3B800" w:rsidR="00857F1F" w:rsidRDefault="00000000" w:rsidP="004D7A8A">
      <w:pPr>
        <w:spacing w:after="0" w:line="360" w:lineRule="auto"/>
        <w:ind w:left="426"/>
        <w:jc w:val="both"/>
      </w:pPr>
      <w:r>
        <w:t>In-Memory Database mendukung skalabilitas yang sangat baik. Skalabilitas adalah kemampuan sistem untuk menangani peningkatan beban kerja tanpa mengalami penurunan performa yang signifikan.</w:t>
      </w:r>
    </w:p>
    <w:p w14:paraId="5F154454" w14:textId="0B16A1E2" w:rsidR="00857F1F" w:rsidRDefault="00000000" w:rsidP="004D7A8A">
      <w:pPr>
        <w:spacing w:after="0" w:line="360" w:lineRule="auto"/>
        <w:ind w:left="426"/>
        <w:jc w:val="both"/>
      </w:pPr>
      <w:r>
        <w:t>Pada sistem modern, data terus bertambah setiap hari. Oleh karena itu, sistem basis data harus mampu berkembang sesuai kebutuhan. In-Memory Database mendukung arsitektur terdistribusi sehingga data dapat dibagi ke beberapa server atau node.</w:t>
      </w:r>
    </w:p>
    <w:p w14:paraId="6CB4A810" w14:textId="72D7ED30" w:rsidR="00857F1F" w:rsidRDefault="00000000" w:rsidP="004D7A8A">
      <w:pPr>
        <w:spacing w:after="0" w:line="360" w:lineRule="auto"/>
        <w:ind w:left="426"/>
        <w:jc w:val="both"/>
      </w:pPr>
      <w:r>
        <w:t>Skalabilitas horizontal memungkinkan organisasi menambah kapasitas sistem dengan menambahkan node baru. Pendekatan ini lebih fleksibel dibandingkan meningkatkan spesifikasi satu server saja.</w:t>
      </w:r>
      <w:r w:rsidR="004D7A8A">
        <w:t xml:space="preserve"> </w:t>
      </w:r>
      <w:r>
        <w:t xml:space="preserve">Selain skalabilitas, ketersediaan sistem </w:t>
      </w:r>
      <w:r>
        <w:lastRenderedPageBreak/>
        <w:t>juga menjadi faktor penting. In-Memory Database biasanya mendukung fitur replikasi data dan failover otomatis. Jika satu server mengalami kegagalan, server lain dapat mengambil alih proses sehingga layanan tetap berjalan.</w:t>
      </w:r>
      <w:r w:rsidR="004D7A8A">
        <w:t xml:space="preserve"> </w:t>
      </w:r>
      <w:r>
        <w:t>Ketersediaan tinggi sangat penting pada layanan digital seperti perbankan, marketplace, dan layanan cloud. Gangguan layanan selama beberapa menit saja dapat menyebabkan kerugian besar bagi perusahaan.</w:t>
      </w:r>
    </w:p>
    <w:p w14:paraId="69A05FDA" w14:textId="77777777" w:rsidR="00857F1F" w:rsidRPr="004D7A8A" w:rsidRDefault="00000000" w:rsidP="004D7A8A">
      <w:pPr>
        <w:spacing w:after="0"/>
        <w:rPr>
          <w:b/>
          <w:bCs/>
        </w:rPr>
      </w:pPr>
      <w:r w:rsidRPr="004D7A8A">
        <w:rPr>
          <w:b/>
          <w:bCs/>
        </w:rPr>
        <w:t>3.3 Efisiensi Pemrosesan Transaksi</w:t>
      </w:r>
    </w:p>
    <w:p w14:paraId="7541093F" w14:textId="77777777" w:rsidR="004D7A8A" w:rsidRDefault="00000000" w:rsidP="004D7A8A">
      <w:pPr>
        <w:spacing w:after="0" w:line="360" w:lineRule="auto"/>
        <w:ind w:left="426"/>
        <w:jc w:val="both"/>
      </w:pPr>
      <w:r>
        <w:t>In-Memory Database dirancang untuk mendukung transaksi dengan throughput tinggi. Throughput adalah jumlah transaksi yang dapat diproses dalam periode tertentu.</w:t>
      </w:r>
    </w:p>
    <w:p w14:paraId="2CEB5BB5" w14:textId="7DC121F7" w:rsidR="00857F1F" w:rsidRDefault="00000000" w:rsidP="004D7A8A">
      <w:pPr>
        <w:spacing w:after="0" w:line="360" w:lineRule="auto"/>
        <w:ind w:left="426"/>
        <w:jc w:val="both"/>
      </w:pPr>
      <w:r>
        <w:t>Pada aplikasi modern, jutaan transaksi dapat terjadi dalam waktu singkat. Contohnya transaksi pembayaran digital, pembelian tiket online, dan aktivitas pengguna media sosial. Jika sistem lambat, maka pengguna dapat mengalami keterlambatan layanan.</w:t>
      </w:r>
    </w:p>
    <w:p w14:paraId="2CD0726E" w14:textId="77777777" w:rsidR="004D7A8A" w:rsidRDefault="00000000" w:rsidP="004D7A8A">
      <w:pPr>
        <w:spacing w:after="0" w:line="360" w:lineRule="auto"/>
        <w:ind w:left="426"/>
        <w:jc w:val="both"/>
      </w:pPr>
      <w:r>
        <w:t>Karena data diproses langsung di memori, In-Memory Database mampu meningkatkan efisiensi transaksi secara signifikan. Sistem dapat menangani transaksi simultan dengan lebih baik dibandingkan basis data tradisional.</w:t>
      </w:r>
    </w:p>
    <w:p w14:paraId="1451DE5E" w14:textId="116D6536" w:rsidR="00857F1F" w:rsidRDefault="00000000" w:rsidP="004D7A8A">
      <w:pPr>
        <w:spacing w:after="0" w:line="360" w:lineRule="auto"/>
        <w:ind w:left="426"/>
        <w:jc w:val="both"/>
      </w:pPr>
      <w:r>
        <w:t>Redis, misalnya, sering digunakan sebagai cache dan message broker pada aplikasi berskala besar. Penggunaan Redis membantu mengurangi beban database utama sehingga performa aplikasi meningkat.</w:t>
      </w:r>
    </w:p>
    <w:p w14:paraId="7821D96B" w14:textId="77777777" w:rsidR="00857F1F" w:rsidRDefault="00000000" w:rsidP="004D7A8A">
      <w:pPr>
        <w:spacing w:after="0" w:line="360" w:lineRule="auto"/>
        <w:ind w:left="426"/>
        <w:jc w:val="both"/>
      </w:pPr>
      <w:r>
        <w:t>Efisiensi transaksi juga berdampak pada penghematan sumber daya sistem. Waktu proses yang lebih cepat memungkinkan penggunaan CPU dan storage menjadi lebih optimal.</w:t>
      </w:r>
    </w:p>
    <w:p w14:paraId="7A66F479" w14:textId="77777777" w:rsidR="00857F1F" w:rsidRPr="004D7A8A" w:rsidRDefault="00000000" w:rsidP="004D7A8A">
      <w:pPr>
        <w:spacing w:after="0"/>
        <w:rPr>
          <w:b/>
          <w:bCs/>
        </w:rPr>
      </w:pPr>
      <w:r w:rsidRPr="004D7A8A">
        <w:rPr>
          <w:b/>
          <w:bCs/>
        </w:rPr>
        <w:t>3.4 Integrasi dengan Teknologi Modern</w:t>
      </w:r>
    </w:p>
    <w:p w14:paraId="5585FDE9" w14:textId="77777777" w:rsidR="004D7A8A" w:rsidRDefault="00000000" w:rsidP="004D7A8A">
      <w:pPr>
        <w:spacing w:after="0" w:line="360" w:lineRule="auto"/>
        <w:ind w:left="426"/>
        <w:jc w:val="both"/>
      </w:pPr>
      <w:r>
        <w:t>In-Memory Database memiliki kemampuan integrasi yang sangat baik dengan berbagai teknologi modern. Salah satu teknologi yang paling banyak diintegrasikan adalah cloud computing.</w:t>
      </w:r>
    </w:p>
    <w:p w14:paraId="76A86ED3" w14:textId="6D9057D2" w:rsidR="00857F1F" w:rsidRDefault="00000000" w:rsidP="004D7A8A">
      <w:pPr>
        <w:spacing w:after="0" w:line="360" w:lineRule="auto"/>
        <w:ind w:left="426"/>
        <w:jc w:val="both"/>
      </w:pPr>
      <w:r>
        <w:t>Cloud computing memungkinkan organisasi menggunakan infrastruktur secara fleksibel tanpa harus membangun pusat data sendiri. In-Memory Database dapat dijalankan di lingkungan cloud sehingga mendukung skalabilitas dan efisiensi biaya.</w:t>
      </w:r>
    </w:p>
    <w:p w14:paraId="2DA4DA3E" w14:textId="77777777" w:rsidR="00857F1F" w:rsidRDefault="00000000" w:rsidP="004D7A8A">
      <w:pPr>
        <w:spacing w:after="0" w:line="360" w:lineRule="auto"/>
        <w:ind w:left="426"/>
        <w:jc w:val="both"/>
      </w:pPr>
      <w:r>
        <w:t>Selain cloud computing, teknologi ini juga banyak digunakan pada:</w:t>
      </w:r>
    </w:p>
    <w:p w14:paraId="0F43C576" w14:textId="77777777" w:rsidR="004D7A8A" w:rsidRDefault="00000000" w:rsidP="004D7A8A">
      <w:pPr>
        <w:pStyle w:val="ListParagraph"/>
        <w:numPr>
          <w:ilvl w:val="0"/>
          <w:numId w:val="16"/>
        </w:numPr>
        <w:spacing w:after="0" w:line="360" w:lineRule="auto"/>
        <w:jc w:val="both"/>
      </w:pPr>
      <w:r>
        <w:t>Artificial Intelligence (AI)</w:t>
      </w:r>
    </w:p>
    <w:p w14:paraId="4B02E9E4" w14:textId="77777777" w:rsidR="004D7A8A" w:rsidRDefault="00000000" w:rsidP="004D7A8A">
      <w:pPr>
        <w:pStyle w:val="ListParagraph"/>
        <w:numPr>
          <w:ilvl w:val="0"/>
          <w:numId w:val="16"/>
        </w:numPr>
        <w:spacing w:after="0" w:line="360" w:lineRule="auto"/>
        <w:jc w:val="both"/>
      </w:pPr>
      <w:r>
        <w:t>Big Data</w:t>
      </w:r>
    </w:p>
    <w:p w14:paraId="194941E8" w14:textId="77777777" w:rsidR="004D7A8A" w:rsidRDefault="00000000" w:rsidP="004D7A8A">
      <w:pPr>
        <w:pStyle w:val="ListParagraph"/>
        <w:numPr>
          <w:ilvl w:val="0"/>
          <w:numId w:val="16"/>
        </w:numPr>
        <w:spacing w:after="0" w:line="360" w:lineRule="auto"/>
        <w:jc w:val="both"/>
      </w:pPr>
      <w:r>
        <w:lastRenderedPageBreak/>
        <w:t>Machine Learning</w:t>
      </w:r>
    </w:p>
    <w:p w14:paraId="6CF93F50" w14:textId="77777777" w:rsidR="004D7A8A" w:rsidRDefault="00000000" w:rsidP="004D7A8A">
      <w:pPr>
        <w:pStyle w:val="ListParagraph"/>
        <w:numPr>
          <w:ilvl w:val="0"/>
          <w:numId w:val="16"/>
        </w:numPr>
        <w:spacing w:after="0" w:line="360" w:lineRule="auto"/>
        <w:jc w:val="both"/>
      </w:pPr>
      <w:r>
        <w:t>Internet of Things (IoT)</w:t>
      </w:r>
    </w:p>
    <w:p w14:paraId="786E04A2" w14:textId="77777777" w:rsidR="004D7A8A" w:rsidRDefault="00000000" w:rsidP="004D7A8A">
      <w:pPr>
        <w:pStyle w:val="ListParagraph"/>
        <w:numPr>
          <w:ilvl w:val="0"/>
          <w:numId w:val="16"/>
        </w:numPr>
        <w:spacing w:after="0" w:line="360" w:lineRule="auto"/>
        <w:jc w:val="both"/>
      </w:pPr>
      <w:r>
        <w:t>Microservices</w:t>
      </w:r>
    </w:p>
    <w:p w14:paraId="187C35E0" w14:textId="05AA7C45" w:rsidR="00857F1F" w:rsidRDefault="00000000" w:rsidP="004D7A8A">
      <w:pPr>
        <w:pStyle w:val="ListParagraph"/>
        <w:numPr>
          <w:ilvl w:val="0"/>
          <w:numId w:val="16"/>
        </w:numPr>
        <w:spacing w:after="0" w:line="360" w:lineRule="auto"/>
        <w:jc w:val="both"/>
      </w:pPr>
      <w:r>
        <w:t>Real-time analytics</w:t>
      </w:r>
    </w:p>
    <w:p w14:paraId="702BA1B9" w14:textId="77777777" w:rsidR="00857F1F" w:rsidRDefault="00000000" w:rsidP="004D7A8A">
      <w:pPr>
        <w:spacing w:after="0" w:line="360" w:lineRule="auto"/>
        <w:ind w:left="426"/>
        <w:jc w:val="both"/>
      </w:pPr>
      <w:r>
        <w:t>Pada aplikasi AI dan machine learning, akses data yang cepat sangat penting karena model membutuhkan data dalam jumlah besar untuk proses pelatihan dan inferensi.</w:t>
      </w:r>
    </w:p>
    <w:p w14:paraId="5D317407" w14:textId="6A4BA029" w:rsidR="00857F1F" w:rsidRDefault="00000000" w:rsidP="004D7A8A">
      <w:pPr>
        <w:spacing w:after="0" w:line="360" w:lineRule="auto"/>
        <w:ind w:left="426"/>
        <w:jc w:val="both"/>
      </w:pPr>
      <w:r>
        <w:t>Dalam lingkungan IoT, jutaan sensor menghasilkan data secara terus-menerus. In-Memory Database membantu memproses data tersebut secara real-time sehingga sistem dapat memberikan respons dengan cepat.</w:t>
      </w:r>
    </w:p>
    <w:p w14:paraId="3B50D16D" w14:textId="6A903C66" w:rsidR="00857F1F" w:rsidRPr="004D7A8A" w:rsidRDefault="00000000" w:rsidP="004D7A8A">
      <w:pPr>
        <w:spacing w:after="0" w:line="360" w:lineRule="auto"/>
        <w:rPr>
          <w:b/>
          <w:bCs/>
        </w:rPr>
      </w:pPr>
      <w:r w:rsidRPr="004D7A8A">
        <w:rPr>
          <w:b/>
          <w:bCs/>
        </w:rPr>
        <w:t>3.5 Keamanan dan Tantangan Implementasi</w:t>
      </w:r>
    </w:p>
    <w:p w14:paraId="76643B7E" w14:textId="3A6A0A78" w:rsidR="00857F1F" w:rsidRDefault="00000000" w:rsidP="004D7A8A">
      <w:pPr>
        <w:spacing w:after="0" w:line="360" w:lineRule="auto"/>
        <w:ind w:left="426"/>
        <w:jc w:val="both"/>
      </w:pPr>
      <w:r>
        <w:t>Walaupun memiliki banyak keunggulan, In-Memory Database juga memiliki beberapa tantangan.</w:t>
      </w:r>
    </w:p>
    <w:p w14:paraId="1D5418B1" w14:textId="77777777" w:rsidR="004D7A8A" w:rsidRDefault="00000000" w:rsidP="004D7A8A">
      <w:pPr>
        <w:spacing w:after="0" w:line="360" w:lineRule="auto"/>
        <w:ind w:left="426"/>
        <w:jc w:val="both"/>
      </w:pPr>
      <w:r>
        <w:t>Salah satu tantangan utama adalah biaya memori yang relatif mahal dibandingkan penyimpanan berbasis disk. Semakin besar data yang diproses, semakin besar pula kebutuhan RAM.</w:t>
      </w:r>
    </w:p>
    <w:p w14:paraId="25552114" w14:textId="23736771" w:rsidR="00857F1F" w:rsidRDefault="00000000" w:rsidP="004D7A8A">
      <w:pPr>
        <w:spacing w:after="0" w:line="360" w:lineRule="auto"/>
        <w:ind w:left="426"/>
        <w:jc w:val="both"/>
      </w:pPr>
      <w:r>
        <w:t>Selain itu, data yang berada di memori berisiko hilang ketika terjadi gangguan listrik atau kerusakan sistem. Oleh karena itu, In-Memory Database biasanya menggunakan mekanisme backup, snapshot, dan persistence untuk menjaga keamanan data.</w:t>
      </w:r>
    </w:p>
    <w:p w14:paraId="0F35F7B6" w14:textId="3E441272" w:rsidR="00857F1F" w:rsidRDefault="00000000" w:rsidP="004D7A8A">
      <w:pPr>
        <w:spacing w:after="0" w:line="360" w:lineRule="auto"/>
        <w:ind w:left="426"/>
        <w:jc w:val="both"/>
      </w:pPr>
      <w:r>
        <w:t>Keamanan sistem juga menjadi perhatian penting. Karena banyak digunakan pada aplikasi real-time, In-Memory Database harus memiliki sistem keamanan yang baik untuk mencegah akses tidak sah dan kebocoran data.</w:t>
      </w:r>
    </w:p>
    <w:p w14:paraId="413AD027" w14:textId="08504C93" w:rsidR="004D7A8A" w:rsidRDefault="004D7A8A" w:rsidP="004D7A8A">
      <w:r>
        <w:br w:type="page"/>
      </w:r>
    </w:p>
    <w:p w14:paraId="246CA828" w14:textId="77777777" w:rsidR="00857F1F" w:rsidRPr="004D7A8A" w:rsidRDefault="00000000" w:rsidP="004D7A8A">
      <w:pPr>
        <w:spacing w:after="0"/>
        <w:jc w:val="center"/>
        <w:rPr>
          <w:b/>
          <w:bCs/>
          <w:sz w:val="32"/>
          <w:szCs w:val="32"/>
        </w:rPr>
      </w:pPr>
      <w:r w:rsidRPr="004D7A8A">
        <w:rPr>
          <w:b/>
          <w:bCs/>
          <w:sz w:val="32"/>
          <w:szCs w:val="32"/>
        </w:rPr>
        <w:lastRenderedPageBreak/>
        <w:t>BAB IV</w:t>
      </w:r>
    </w:p>
    <w:p w14:paraId="6441E65E" w14:textId="2969C6BC" w:rsidR="00857F1F" w:rsidRPr="004D7A8A" w:rsidRDefault="00000000" w:rsidP="004D7A8A">
      <w:pPr>
        <w:spacing w:after="0"/>
        <w:jc w:val="center"/>
        <w:rPr>
          <w:b/>
          <w:bCs/>
          <w:sz w:val="32"/>
          <w:szCs w:val="32"/>
        </w:rPr>
      </w:pPr>
      <w:r w:rsidRPr="004D7A8A">
        <w:rPr>
          <w:b/>
          <w:bCs/>
          <w:sz w:val="32"/>
          <w:szCs w:val="32"/>
        </w:rPr>
        <w:t>STUDI KASUS IMPLEMENTASI</w:t>
      </w:r>
    </w:p>
    <w:p w14:paraId="6C741F68" w14:textId="59F9E5AC" w:rsidR="00857F1F" w:rsidRPr="004D7A8A" w:rsidRDefault="00000000" w:rsidP="004D7A8A">
      <w:pPr>
        <w:spacing w:after="0" w:line="360" w:lineRule="auto"/>
        <w:rPr>
          <w:b/>
          <w:bCs/>
        </w:rPr>
      </w:pPr>
      <w:r w:rsidRPr="004D7A8A">
        <w:rPr>
          <w:b/>
          <w:bCs/>
        </w:rPr>
        <w:t>4.1 Implementasi SAP HANA</w:t>
      </w:r>
    </w:p>
    <w:p w14:paraId="33FBE1BA" w14:textId="62ECED58" w:rsidR="00857F1F" w:rsidRDefault="00000000" w:rsidP="004D7A8A">
      <w:pPr>
        <w:spacing w:after="0" w:line="360" w:lineRule="auto"/>
        <w:ind w:left="426"/>
        <w:jc w:val="both"/>
      </w:pPr>
      <w:r>
        <w:t>SAP HANA merupakan salah satu contoh In-Memory Database yang banyak digunakan dalam dunia industri. SAP HANA dirancang untuk mendukung pemrosesan transaksi dan analitik secara bersamaan.</w:t>
      </w:r>
    </w:p>
    <w:p w14:paraId="610F7BE1" w14:textId="77777777" w:rsidR="00857F1F" w:rsidRDefault="00000000" w:rsidP="004D7A8A">
      <w:pPr>
        <w:spacing w:after="0" w:line="360" w:lineRule="auto"/>
        <w:ind w:left="426"/>
        <w:jc w:val="both"/>
      </w:pPr>
      <w:r>
        <w:t>Perusahaan besar menggunakan SAP HANA untuk:</w:t>
      </w:r>
    </w:p>
    <w:p w14:paraId="397D7638" w14:textId="77777777" w:rsidR="004D7A8A" w:rsidRDefault="00000000" w:rsidP="004D7A8A">
      <w:pPr>
        <w:pStyle w:val="ListParagraph"/>
        <w:numPr>
          <w:ilvl w:val="0"/>
          <w:numId w:val="17"/>
        </w:numPr>
        <w:spacing w:after="0" w:line="360" w:lineRule="auto"/>
        <w:jc w:val="both"/>
      </w:pPr>
      <w:r>
        <w:t>Analisis penjualan.</w:t>
      </w:r>
    </w:p>
    <w:p w14:paraId="448CCC0F" w14:textId="77777777" w:rsidR="004D7A8A" w:rsidRDefault="00000000" w:rsidP="004D7A8A">
      <w:pPr>
        <w:pStyle w:val="ListParagraph"/>
        <w:numPr>
          <w:ilvl w:val="0"/>
          <w:numId w:val="17"/>
        </w:numPr>
        <w:spacing w:after="0" w:line="360" w:lineRule="auto"/>
        <w:jc w:val="both"/>
      </w:pPr>
      <w:r>
        <w:t>Pengelolaan inventori.</w:t>
      </w:r>
    </w:p>
    <w:p w14:paraId="4EDD37F0" w14:textId="77777777" w:rsidR="004D7A8A" w:rsidRDefault="00000000" w:rsidP="004D7A8A">
      <w:pPr>
        <w:pStyle w:val="ListParagraph"/>
        <w:numPr>
          <w:ilvl w:val="0"/>
          <w:numId w:val="17"/>
        </w:numPr>
        <w:spacing w:after="0" w:line="360" w:lineRule="auto"/>
        <w:jc w:val="both"/>
      </w:pPr>
      <w:r>
        <w:t>Prediksi permintaan pasar.</w:t>
      </w:r>
    </w:p>
    <w:p w14:paraId="4C743E15" w14:textId="77777777" w:rsidR="004D7A8A" w:rsidRDefault="00000000" w:rsidP="004D7A8A">
      <w:pPr>
        <w:pStyle w:val="ListParagraph"/>
        <w:numPr>
          <w:ilvl w:val="0"/>
          <w:numId w:val="17"/>
        </w:numPr>
        <w:spacing w:after="0" w:line="360" w:lineRule="auto"/>
        <w:jc w:val="both"/>
      </w:pPr>
      <w:r>
        <w:t>Analitik pelanggan.</w:t>
      </w:r>
    </w:p>
    <w:p w14:paraId="0002B3C7" w14:textId="6F0FCE8F" w:rsidR="00857F1F" w:rsidRDefault="00000000" w:rsidP="004D7A8A">
      <w:pPr>
        <w:pStyle w:val="ListParagraph"/>
        <w:numPr>
          <w:ilvl w:val="0"/>
          <w:numId w:val="17"/>
        </w:numPr>
        <w:spacing w:after="0" w:line="360" w:lineRule="auto"/>
        <w:jc w:val="both"/>
      </w:pPr>
      <w:r>
        <w:t>Pemrosesan transaksi bisnis.</w:t>
      </w:r>
    </w:p>
    <w:p w14:paraId="58AB5BB3" w14:textId="3F1AE126" w:rsidR="00857F1F" w:rsidRDefault="00000000" w:rsidP="004D7A8A">
      <w:pPr>
        <w:spacing w:after="0" w:line="360" w:lineRule="auto"/>
        <w:ind w:left="426"/>
        <w:jc w:val="both"/>
      </w:pPr>
      <w:r>
        <w:t>Keunggulan utama SAP HANA adalah kemampuannya memproses data dalam jumlah besar secara real-time. Dengan teknologi ini, perusahaan dapat mengambil keputusan lebih cepat berdasarkan data terkini.</w:t>
      </w:r>
    </w:p>
    <w:p w14:paraId="666FB377" w14:textId="053C560F" w:rsidR="00857F1F" w:rsidRDefault="00000000" w:rsidP="004D7A8A">
      <w:pPr>
        <w:spacing w:after="0" w:line="360" w:lineRule="auto"/>
        <w:ind w:left="426"/>
        <w:jc w:val="both"/>
      </w:pPr>
      <w:r>
        <w:t>Sebagai contoh, perusahaan retail dapat mengetahui produk yang paling banyak dibeli dalam waktu nyata. Informasi tersebut membantu perusahaan dalam mengatur stok barang dan strategi pemasaran.</w:t>
      </w:r>
    </w:p>
    <w:p w14:paraId="79D50AFC" w14:textId="76BE3C76" w:rsidR="00857F1F" w:rsidRPr="004D7A8A" w:rsidRDefault="00000000" w:rsidP="004D7A8A">
      <w:pPr>
        <w:spacing w:after="0" w:line="360" w:lineRule="auto"/>
        <w:jc w:val="both"/>
        <w:rPr>
          <w:b/>
          <w:bCs/>
        </w:rPr>
      </w:pPr>
      <w:r w:rsidRPr="004D7A8A">
        <w:rPr>
          <w:b/>
          <w:bCs/>
        </w:rPr>
        <w:t>4.2 Implementasi Redis</w:t>
      </w:r>
    </w:p>
    <w:p w14:paraId="6CE2A088" w14:textId="7B2271DA" w:rsidR="00857F1F" w:rsidRDefault="00000000" w:rsidP="004D7A8A">
      <w:pPr>
        <w:spacing w:after="0" w:line="360" w:lineRule="auto"/>
        <w:ind w:left="426"/>
        <w:jc w:val="both"/>
      </w:pPr>
      <w:r>
        <w:t>Redis merupakan In-Memory Database yang sangat populer sebagai cache dan data store.</w:t>
      </w:r>
    </w:p>
    <w:p w14:paraId="157E34AB" w14:textId="7376A31D" w:rsidR="00857F1F" w:rsidRDefault="00000000" w:rsidP="004D7A8A">
      <w:pPr>
        <w:spacing w:after="0" w:line="360" w:lineRule="auto"/>
        <w:ind w:left="426"/>
        <w:jc w:val="both"/>
      </w:pPr>
      <w:r>
        <w:t>Banyak perusahaan teknologi menggunakan Redis untuk meningkatkan performa aplikasi. Contohnya pada platform media sosial dan e-commerce.</w:t>
      </w:r>
    </w:p>
    <w:p w14:paraId="25B73BB8" w14:textId="77777777" w:rsidR="00857F1F" w:rsidRDefault="00000000" w:rsidP="004D7A8A">
      <w:pPr>
        <w:spacing w:after="0" w:line="360" w:lineRule="auto"/>
        <w:ind w:left="426"/>
        <w:jc w:val="both"/>
      </w:pPr>
      <w:r>
        <w:t>Redis digunakan untuk:</w:t>
      </w:r>
    </w:p>
    <w:p w14:paraId="45892FD7" w14:textId="77777777" w:rsidR="004D7A8A" w:rsidRDefault="00000000" w:rsidP="004D7A8A">
      <w:pPr>
        <w:pStyle w:val="ListParagraph"/>
        <w:numPr>
          <w:ilvl w:val="0"/>
          <w:numId w:val="18"/>
        </w:numPr>
        <w:spacing w:after="0" w:line="360" w:lineRule="auto"/>
        <w:jc w:val="both"/>
      </w:pPr>
      <w:r>
        <w:t>Menyimpan session pengguna.</w:t>
      </w:r>
    </w:p>
    <w:p w14:paraId="71642843" w14:textId="77777777" w:rsidR="004D7A8A" w:rsidRDefault="00000000" w:rsidP="004D7A8A">
      <w:pPr>
        <w:pStyle w:val="ListParagraph"/>
        <w:numPr>
          <w:ilvl w:val="0"/>
          <w:numId w:val="18"/>
        </w:numPr>
        <w:spacing w:after="0" w:line="360" w:lineRule="auto"/>
        <w:jc w:val="both"/>
      </w:pPr>
      <w:r>
        <w:t>Caching query database.</w:t>
      </w:r>
    </w:p>
    <w:p w14:paraId="49EBB211" w14:textId="77777777" w:rsidR="004D7A8A" w:rsidRDefault="00000000" w:rsidP="004D7A8A">
      <w:pPr>
        <w:pStyle w:val="ListParagraph"/>
        <w:numPr>
          <w:ilvl w:val="0"/>
          <w:numId w:val="18"/>
        </w:numPr>
        <w:spacing w:after="0" w:line="360" w:lineRule="auto"/>
        <w:jc w:val="both"/>
      </w:pPr>
      <w:r>
        <w:t>Sistem antrian pesan.</w:t>
      </w:r>
    </w:p>
    <w:p w14:paraId="26392F4F" w14:textId="77777777" w:rsidR="004D7A8A" w:rsidRDefault="00000000" w:rsidP="004D7A8A">
      <w:pPr>
        <w:pStyle w:val="ListParagraph"/>
        <w:numPr>
          <w:ilvl w:val="0"/>
          <w:numId w:val="18"/>
        </w:numPr>
        <w:spacing w:after="0" w:line="360" w:lineRule="auto"/>
        <w:jc w:val="both"/>
      </w:pPr>
      <w:r>
        <w:t>Real-time leaderboard.</w:t>
      </w:r>
    </w:p>
    <w:p w14:paraId="5FEB57F4" w14:textId="7F66CFA7" w:rsidR="00857F1F" w:rsidRDefault="00000000" w:rsidP="004D7A8A">
      <w:pPr>
        <w:pStyle w:val="ListParagraph"/>
        <w:numPr>
          <w:ilvl w:val="0"/>
          <w:numId w:val="18"/>
        </w:numPr>
        <w:spacing w:after="0" w:line="360" w:lineRule="auto"/>
        <w:jc w:val="both"/>
      </w:pPr>
      <w:r>
        <w:t>Analitik data cepat.</w:t>
      </w:r>
    </w:p>
    <w:p w14:paraId="09BA6B0E" w14:textId="7E0DD8CB" w:rsidR="004D7A8A" w:rsidRDefault="00000000" w:rsidP="004D7A8A">
      <w:pPr>
        <w:spacing w:after="0" w:line="360" w:lineRule="auto"/>
        <w:ind w:left="426"/>
        <w:jc w:val="both"/>
      </w:pPr>
      <w:r>
        <w:t>Dengan Redis, aplikasi dapat memberikan respons lebih cepat kepada pengguna karena data yang sering diakses tidak perlu diambil dari database utama.</w:t>
      </w:r>
    </w:p>
    <w:p w14:paraId="02413D38" w14:textId="77777777" w:rsidR="00857F1F" w:rsidRPr="004D7A8A" w:rsidRDefault="00000000" w:rsidP="004D7A8A">
      <w:pPr>
        <w:spacing w:after="0" w:line="360" w:lineRule="auto"/>
        <w:jc w:val="center"/>
        <w:rPr>
          <w:b/>
          <w:bCs/>
          <w:sz w:val="32"/>
          <w:szCs w:val="32"/>
        </w:rPr>
      </w:pPr>
      <w:r w:rsidRPr="004D7A8A">
        <w:rPr>
          <w:b/>
          <w:bCs/>
          <w:sz w:val="32"/>
          <w:szCs w:val="32"/>
        </w:rPr>
        <w:lastRenderedPageBreak/>
        <w:t>BAB V</w:t>
      </w:r>
    </w:p>
    <w:p w14:paraId="06F73928" w14:textId="6F898191" w:rsidR="00857F1F" w:rsidRPr="004D7A8A" w:rsidRDefault="004D7A8A" w:rsidP="004D7A8A">
      <w:pPr>
        <w:spacing w:after="0" w:line="360" w:lineRule="auto"/>
        <w:jc w:val="center"/>
        <w:rPr>
          <w:b/>
          <w:bCs/>
          <w:sz w:val="32"/>
          <w:szCs w:val="32"/>
        </w:rPr>
      </w:pPr>
      <w:r>
        <w:rPr>
          <w:b/>
          <w:bCs/>
          <w:sz w:val="32"/>
          <w:szCs w:val="32"/>
        </w:rPr>
        <w:t>PENUTUP</w:t>
      </w:r>
    </w:p>
    <w:p w14:paraId="3949C25C" w14:textId="53393A10" w:rsidR="00857F1F" w:rsidRPr="004D7A8A" w:rsidRDefault="00000000" w:rsidP="004D7A8A">
      <w:pPr>
        <w:spacing w:after="0" w:line="360" w:lineRule="auto"/>
        <w:jc w:val="both"/>
        <w:rPr>
          <w:b/>
          <w:bCs/>
        </w:rPr>
      </w:pPr>
      <w:r w:rsidRPr="004D7A8A">
        <w:rPr>
          <w:b/>
          <w:bCs/>
        </w:rPr>
        <w:t>5.1 Kesimpulan</w:t>
      </w:r>
    </w:p>
    <w:p w14:paraId="137E5782" w14:textId="093C8586" w:rsidR="00857F1F" w:rsidRDefault="00000000" w:rsidP="004D7A8A">
      <w:pPr>
        <w:spacing w:after="0" w:line="360" w:lineRule="auto"/>
        <w:ind w:left="426"/>
        <w:jc w:val="both"/>
      </w:pPr>
      <w:r>
        <w:t>In-Memory Database merupakan teknologi basis data modern yang memiliki kemampuan pemrosesan data sangat cepat karena data disimpan di memori utama atau RAM.</w:t>
      </w:r>
    </w:p>
    <w:p w14:paraId="70EFD71D" w14:textId="77777777" w:rsidR="00857F1F" w:rsidRDefault="00000000" w:rsidP="004D7A8A">
      <w:pPr>
        <w:spacing w:after="0" w:line="360" w:lineRule="auto"/>
        <w:ind w:left="426"/>
        <w:jc w:val="both"/>
      </w:pPr>
      <w:r>
        <w:t>Teknologi ini memberikan banyak manfaat dalam pemrosesan data skala besar, antara lain:</w:t>
      </w:r>
    </w:p>
    <w:p w14:paraId="0E278B98" w14:textId="77777777" w:rsidR="004D7A8A" w:rsidRDefault="00000000" w:rsidP="004D7A8A">
      <w:pPr>
        <w:pStyle w:val="ListParagraph"/>
        <w:numPr>
          <w:ilvl w:val="0"/>
          <w:numId w:val="19"/>
        </w:numPr>
        <w:spacing w:after="0" w:line="360" w:lineRule="auto"/>
        <w:jc w:val="both"/>
      </w:pPr>
      <w:r>
        <w:t>Meningkatkan kecepatan akses data.</w:t>
      </w:r>
    </w:p>
    <w:p w14:paraId="14329D59" w14:textId="77777777" w:rsidR="004D7A8A" w:rsidRDefault="00000000" w:rsidP="004D7A8A">
      <w:pPr>
        <w:pStyle w:val="ListParagraph"/>
        <w:numPr>
          <w:ilvl w:val="0"/>
          <w:numId w:val="19"/>
        </w:numPr>
        <w:spacing w:after="0" w:line="360" w:lineRule="auto"/>
        <w:jc w:val="both"/>
      </w:pPr>
      <w:r>
        <w:t>Mendukung transaksi real-time.</w:t>
      </w:r>
    </w:p>
    <w:p w14:paraId="5EA15C10" w14:textId="77777777" w:rsidR="004D7A8A" w:rsidRDefault="00000000" w:rsidP="004D7A8A">
      <w:pPr>
        <w:pStyle w:val="ListParagraph"/>
        <w:numPr>
          <w:ilvl w:val="0"/>
          <w:numId w:val="19"/>
        </w:numPr>
        <w:spacing w:after="0" w:line="360" w:lineRule="auto"/>
        <w:jc w:val="both"/>
      </w:pPr>
      <w:r>
        <w:t>Memiliki throughput tinggi.</w:t>
      </w:r>
    </w:p>
    <w:p w14:paraId="55912BB1" w14:textId="77777777" w:rsidR="004D7A8A" w:rsidRDefault="00000000" w:rsidP="004D7A8A">
      <w:pPr>
        <w:pStyle w:val="ListParagraph"/>
        <w:numPr>
          <w:ilvl w:val="0"/>
          <w:numId w:val="19"/>
        </w:numPr>
        <w:spacing w:after="0" w:line="360" w:lineRule="auto"/>
        <w:jc w:val="both"/>
      </w:pPr>
      <w:r>
        <w:t>Mendukung skalabilitas sistem.</w:t>
      </w:r>
    </w:p>
    <w:p w14:paraId="57C72DD7" w14:textId="3816964F" w:rsidR="00857F1F" w:rsidRDefault="00000000" w:rsidP="004D7A8A">
      <w:pPr>
        <w:pStyle w:val="ListParagraph"/>
        <w:numPr>
          <w:ilvl w:val="0"/>
          <w:numId w:val="19"/>
        </w:numPr>
        <w:spacing w:after="0" w:line="360" w:lineRule="auto"/>
        <w:jc w:val="both"/>
      </w:pPr>
      <w:r>
        <w:t>Terintegrasi dengan teknologi modern seperti cloud computing dan AI.</w:t>
      </w:r>
    </w:p>
    <w:p w14:paraId="36A8CC77" w14:textId="7F0A520F" w:rsidR="00857F1F" w:rsidRDefault="00000000" w:rsidP="004D7A8A">
      <w:pPr>
        <w:spacing w:after="0" w:line="360" w:lineRule="auto"/>
        <w:ind w:left="426"/>
        <w:jc w:val="both"/>
      </w:pPr>
      <w:r>
        <w:t>Implementasi In-Memory Database pada SAP HANA dan Redis menunjukkan bahwa teknologi ini sangat relevan digunakan pada berbagai sektor industri modern.</w:t>
      </w:r>
    </w:p>
    <w:p w14:paraId="3EE353C4" w14:textId="49FB0D3F" w:rsidR="00857F1F" w:rsidRDefault="00000000" w:rsidP="004D7A8A">
      <w:pPr>
        <w:spacing w:after="0" w:line="360" w:lineRule="auto"/>
        <w:ind w:left="426"/>
        <w:jc w:val="both"/>
      </w:pPr>
      <w:r>
        <w:t>Walaupun memiliki tantangan seperti biaya memori dan keamanan data, manfaat yang diberikan jauh lebih besar terutama untuk aplikasi yang membutuhkan performa tinggi dan respons cepat.</w:t>
      </w:r>
    </w:p>
    <w:p w14:paraId="5E1D28FF" w14:textId="3F381735" w:rsidR="00857F1F" w:rsidRPr="004D7A8A" w:rsidRDefault="00000000" w:rsidP="004D7A8A">
      <w:pPr>
        <w:spacing w:after="0" w:line="360" w:lineRule="auto"/>
        <w:jc w:val="both"/>
        <w:rPr>
          <w:b/>
          <w:bCs/>
        </w:rPr>
      </w:pPr>
      <w:r w:rsidRPr="004D7A8A">
        <w:rPr>
          <w:b/>
          <w:bCs/>
        </w:rPr>
        <w:t>5.2 Saran</w:t>
      </w:r>
    </w:p>
    <w:p w14:paraId="56ABB8A5" w14:textId="65DF269E" w:rsidR="00857F1F" w:rsidRDefault="00000000" w:rsidP="004D7A8A">
      <w:pPr>
        <w:spacing w:after="0" w:line="360" w:lineRule="auto"/>
        <w:ind w:left="426"/>
        <w:jc w:val="both"/>
      </w:pPr>
      <w:r>
        <w:t>Penggunaan In-Memory Database sebaiknya disesuaikan dengan kebutuhan organisasi. Teknologi ini sangat cocok digunakan pada aplikasi yang membutuhkan pemrosesan real-time dan transaksi dalam jumlah besar.</w:t>
      </w:r>
    </w:p>
    <w:p w14:paraId="26ECEDBA" w14:textId="3CD9577C" w:rsidR="00857F1F" w:rsidRDefault="00000000" w:rsidP="004D7A8A">
      <w:pPr>
        <w:spacing w:after="0" w:line="360" w:lineRule="auto"/>
        <w:ind w:left="426"/>
        <w:jc w:val="both"/>
      </w:pPr>
      <w:r>
        <w:t>Organisasi juga perlu memperhatikan aspek keamanan, backup data, dan pengelolaan infrastruktur agar implementasi In-Memory Database dapat berjalan secara optimal.</w:t>
      </w:r>
    </w:p>
    <w:p w14:paraId="1830FB3E" w14:textId="2A233BC3" w:rsidR="004D7A8A" w:rsidRDefault="004D7A8A" w:rsidP="004D7A8A">
      <w:r>
        <w:br w:type="page"/>
      </w:r>
    </w:p>
    <w:p w14:paraId="504BEF9D" w14:textId="3D46091B" w:rsidR="00857F1F" w:rsidRPr="004D7A8A" w:rsidRDefault="00000000" w:rsidP="004D7A8A">
      <w:pPr>
        <w:jc w:val="center"/>
        <w:rPr>
          <w:b/>
          <w:bCs/>
          <w:sz w:val="32"/>
          <w:szCs w:val="32"/>
        </w:rPr>
      </w:pPr>
      <w:r w:rsidRPr="004D7A8A">
        <w:rPr>
          <w:b/>
          <w:bCs/>
          <w:sz w:val="32"/>
          <w:szCs w:val="32"/>
        </w:rPr>
        <w:lastRenderedPageBreak/>
        <w:t>DAFTAR PUSTAKA</w:t>
      </w:r>
    </w:p>
    <w:p w14:paraId="66738320" w14:textId="3CCF4E36" w:rsidR="00864142" w:rsidRPr="00864142" w:rsidRDefault="00864142" w:rsidP="00864142">
      <w:pPr>
        <w:spacing w:after="0" w:line="360" w:lineRule="auto"/>
        <w:jc w:val="center"/>
        <w:rPr>
          <w:rFonts w:cs="Times New Roman"/>
          <w:szCs w:val="24"/>
          <w:lang w:val="en-ID" w:eastAsia="en-ID"/>
        </w:rPr>
      </w:pPr>
      <w:r w:rsidRPr="00864142">
        <w:rPr>
          <w:rFonts w:cs="Times New Roman"/>
          <w:szCs w:val="24"/>
          <w:lang w:val="en-ID" w:eastAsia="en-ID"/>
        </w:rPr>
        <w:t xml:space="preserve">Oracle. </w:t>
      </w:r>
      <w:r w:rsidRPr="00864142">
        <w:rPr>
          <w:rFonts w:cs="Times New Roman"/>
          <w:i/>
          <w:iCs/>
          <w:szCs w:val="24"/>
          <w:lang w:val="en-ID" w:eastAsia="en-ID"/>
        </w:rPr>
        <w:t>Oracle TimesTen In-Memory Database</w:t>
      </w:r>
      <w:r w:rsidRPr="00864142">
        <w:rPr>
          <w:rFonts w:cs="Times New Roman"/>
          <w:szCs w:val="24"/>
          <w:lang w:val="en-ID" w:eastAsia="en-ID"/>
        </w:rPr>
        <w:t>.</w:t>
      </w:r>
      <w:r w:rsidRPr="00864142">
        <w:rPr>
          <w:rFonts w:cs="Times New Roman"/>
          <w:szCs w:val="24"/>
          <w:lang w:val="en-ID" w:eastAsia="en-ID"/>
        </w:rPr>
        <w:br/>
      </w:r>
      <w:hyperlink r:id="rId7" w:tgtFrame="_new" w:history="1">
        <w:r w:rsidRPr="00864142">
          <w:rPr>
            <w:rFonts w:cs="Times New Roman"/>
            <w:color w:val="0000FF"/>
            <w:szCs w:val="24"/>
            <w:u w:val="single"/>
            <w:lang w:val="en-ID" w:eastAsia="en-ID"/>
          </w:rPr>
          <w:t>https://www.oracle.com/database/technologies/related/timesten/</w:t>
        </w:r>
      </w:hyperlink>
    </w:p>
    <w:p w14:paraId="787A5F3A" w14:textId="77F84BF3" w:rsidR="00864142" w:rsidRPr="00864142" w:rsidRDefault="00864142" w:rsidP="00864142">
      <w:pPr>
        <w:spacing w:after="0" w:line="360" w:lineRule="auto"/>
        <w:jc w:val="center"/>
        <w:rPr>
          <w:rFonts w:cs="Times New Roman"/>
          <w:szCs w:val="24"/>
          <w:lang w:val="en-ID" w:eastAsia="en-ID"/>
        </w:rPr>
      </w:pPr>
      <w:r w:rsidRPr="00864142">
        <w:rPr>
          <w:rFonts w:cs="Times New Roman"/>
          <w:szCs w:val="24"/>
          <w:lang w:val="en-ID" w:eastAsia="en-ID"/>
        </w:rPr>
        <w:t xml:space="preserve">Redis Labs. </w:t>
      </w:r>
      <w:r w:rsidRPr="00864142">
        <w:rPr>
          <w:rFonts w:cs="Times New Roman"/>
          <w:i/>
          <w:iCs/>
          <w:szCs w:val="24"/>
          <w:lang w:val="en-ID" w:eastAsia="en-ID"/>
        </w:rPr>
        <w:t>Redis Documentation</w:t>
      </w:r>
      <w:r w:rsidRPr="00864142">
        <w:rPr>
          <w:rFonts w:cs="Times New Roman"/>
          <w:szCs w:val="24"/>
          <w:lang w:val="en-ID" w:eastAsia="en-ID"/>
        </w:rPr>
        <w:t>.</w:t>
      </w:r>
      <w:r w:rsidRPr="00864142">
        <w:rPr>
          <w:rFonts w:cs="Times New Roman"/>
          <w:szCs w:val="24"/>
          <w:lang w:val="en-ID" w:eastAsia="en-ID"/>
        </w:rPr>
        <w:br/>
      </w:r>
      <w:hyperlink r:id="rId8" w:tgtFrame="_new" w:history="1">
        <w:r w:rsidRPr="00864142">
          <w:rPr>
            <w:rFonts w:cs="Times New Roman"/>
            <w:color w:val="0000FF"/>
            <w:szCs w:val="24"/>
            <w:u w:val="single"/>
            <w:lang w:val="en-ID" w:eastAsia="en-ID"/>
          </w:rPr>
          <w:t>https://redis.io/docs/</w:t>
        </w:r>
      </w:hyperlink>
    </w:p>
    <w:p w14:paraId="09A436E6" w14:textId="0B869D6B" w:rsidR="00864142" w:rsidRPr="00864142" w:rsidRDefault="00864142" w:rsidP="00864142">
      <w:pPr>
        <w:spacing w:after="0" w:line="360" w:lineRule="auto"/>
        <w:jc w:val="center"/>
        <w:rPr>
          <w:rFonts w:cs="Times New Roman"/>
          <w:szCs w:val="24"/>
          <w:lang w:val="en-ID" w:eastAsia="en-ID"/>
        </w:rPr>
      </w:pPr>
      <w:r w:rsidRPr="00864142">
        <w:rPr>
          <w:rFonts w:cs="Times New Roman"/>
          <w:szCs w:val="24"/>
          <w:lang w:val="en-ID" w:eastAsia="en-ID"/>
        </w:rPr>
        <w:t xml:space="preserve">SAP. </w:t>
      </w:r>
      <w:r w:rsidRPr="00864142">
        <w:rPr>
          <w:rFonts w:cs="Times New Roman"/>
          <w:i/>
          <w:iCs/>
          <w:szCs w:val="24"/>
          <w:lang w:val="en-ID" w:eastAsia="en-ID"/>
        </w:rPr>
        <w:t>SAP HANA Database Overview</w:t>
      </w:r>
      <w:r w:rsidRPr="00864142">
        <w:rPr>
          <w:rFonts w:cs="Times New Roman"/>
          <w:szCs w:val="24"/>
          <w:lang w:val="en-ID" w:eastAsia="en-ID"/>
        </w:rPr>
        <w:t>.</w:t>
      </w:r>
      <w:r w:rsidRPr="00864142">
        <w:rPr>
          <w:rFonts w:cs="Times New Roman"/>
          <w:szCs w:val="24"/>
          <w:lang w:val="en-ID" w:eastAsia="en-ID"/>
        </w:rPr>
        <w:br/>
      </w:r>
      <w:hyperlink r:id="rId9" w:tgtFrame="_new" w:history="1">
        <w:r w:rsidRPr="00864142">
          <w:rPr>
            <w:rFonts w:cs="Times New Roman"/>
            <w:color w:val="0000FF"/>
            <w:szCs w:val="24"/>
            <w:u w:val="single"/>
            <w:lang w:val="en-ID" w:eastAsia="en-ID"/>
          </w:rPr>
          <w:t>https://www.sap.com/products/technology-platform/hana.html</w:t>
        </w:r>
      </w:hyperlink>
    </w:p>
    <w:p w14:paraId="7BDACEB9" w14:textId="4651DA54" w:rsidR="00864142" w:rsidRPr="00864142" w:rsidRDefault="00864142" w:rsidP="00864142">
      <w:pPr>
        <w:spacing w:after="0" w:line="360" w:lineRule="auto"/>
        <w:jc w:val="center"/>
        <w:rPr>
          <w:rFonts w:cs="Times New Roman"/>
          <w:szCs w:val="24"/>
          <w:lang w:val="en-ID" w:eastAsia="en-ID"/>
        </w:rPr>
      </w:pPr>
      <w:r w:rsidRPr="00864142">
        <w:rPr>
          <w:rFonts w:cs="Times New Roman"/>
          <w:szCs w:val="24"/>
          <w:lang w:val="en-ID" w:eastAsia="en-ID"/>
        </w:rPr>
        <w:t xml:space="preserve">Stonebraker, M. </w:t>
      </w:r>
      <w:r w:rsidRPr="00864142">
        <w:rPr>
          <w:rFonts w:cs="Times New Roman"/>
          <w:i/>
          <w:iCs/>
          <w:szCs w:val="24"/>
          <w:lang w:val="en-ID" w:eastAsia="en-ID"/>
        </w:rPr>
        <w:t>The End of an Architectural Era (It’s Time for a Complete Rewrite).</w:t>
      </w:r>
      <w:r w:rsidRPr="00864142">
        <w:rPr>
          <w:rFonts w:cs="Times New Roman"/>
          <w:szCs w:val="24"/>
          <w:lang w:val="en-ID" w:eastAsia="en-ID"/>
        </w:rPr>
        <w:br/>
      </w:r>
      <w:hyperlink r:id="rId10" w:history="1">
        <w:r w:rsidRPr="00864142">
          <w:rPr>
            <w:rStyle w:val="Hyperlink"/>
            <w:rFonts w:cs="Times New Roman"/>
            <w:szCs w:val="24"/>
            <w:lang w:val="en-ID" w:eastAsia="en-ID"/>
          </w:rPr>
          <w:t>https://cs.brown.edu/courses/cs227/archives/2012/papers/disk/p2-stonebraker.pdf</w:t>
        </w:r>
      </w:hyperlink>
    </w:p>
    <w:p w14:paraId="057ADC86" w14:textId="21B18065" w:rsidR="00857F1F" w:rsidRDefault="00864142" w:rsidP="00864142">
      <w:pPr>
        <w:spacing w:line="360" w:lineRule="auto"/>
        <w:jc w:val="center"/>
      </w:pPr>
      <w:r w:rsidRPr="00864142">
        <w:rPr>
          <w:rFonts w:cs="Times New Roman"/>
          <w:szCs w:val="24"/>
          <w:lang w:val="en-ID" w:eastAsia="en-ID"/>
        </w:rPr>
        <w:t xml:space="preserve">Garcia-Molina, H., Ullman, J., Widom, J. </w:t>
      </w:r>
      <w:r w:rsidRPr="00864142">
        <w:rPr>
          <w:rFonts w:cs="Times New Roman"/>
          <w:i/>
          <w:iCs/>
          <w:szCs w:val="24"/>
          <w:lang w:val="en-ID" w:eastAsia="en-ID"/>
        </w:rPr>
        <w:t>Database Systems: The Complete Book</w:t>
      </w:r>
      <w:r w:rsidRPr="00864142">
        <w:rPr>
          <w:rFonts w:cs="Times New Roman"/>
          <w:szCs w:val="24"/>
          <w:lang w:val="en-ID" w:eastAsia="en-ID"/>
        </w:rPr>
        <w:t>.</w:t>
      </w:r>
      <w:r w:rsidRPr="00864142">
        <w:rPr>
          <w:rFonts w:cs="Times New Roman"/>
          <w:szCs w:val="24"/>
          <w:lang w:val="en-ID" w:eastAsia="en-ID"/>
        </w:rPr>
        <w:br/>
      </w:r>
      <w:hyperlink r:id="rId11" w:tgtFrame="_new" w:history="1">
        <w:r w:rsidRPr="00864142">
          <w:rPr>
            <w:rFonts w:cs="Times New Roman"/>
            <w:color w:val="0000FF"/>
            <w:szCs w:val="24"/>
            <w:u w:val="single"/>
            <w:lang w:val="en-ID" w:eastAsia="en-ID"/>
          </w:rPr>
          <w:t>https://infolab.stanford.edu/~ullman/dscb.html</w:t>
        </w:r>
      </w:hyperlink>
    </w:p>
    <w:sectPr w:rsidR="00857F1F" w:rsidSect="00AE5D4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B15E0"/>
    <w:multiLevelType w:val="hybridMultilevel"/>
    <w:tmpl w:val="CF10118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0DE06A1C"/>
    <w:multiLevelType w:val="hybridMultilevel"/>
    <w:tmpl w:val="F88CD8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AD343CB"/>
    <w:multiLevelType w:val="hybridMultilevel"/>
    <w:tmpl w:val="0D5823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B415CC9"/>
    <w:multiLevelType w:val="hybridMultilevel"/>
    <w:tmpl w:val="8A7670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5E3467"/>
    <w:multiLevelType w:val="hybridMultilevel"/>
    <w:tmpl w:val="0674078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48743FDF"/>
    <w:multiLevelType w:val="hybridMultilevel"/>
    <w:tmpl w:val="02D052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9504A9F"/>
    <w:multiLevelType w:val="hybridMultilevel"/>
    <w:tmpl w:val="D2F21CD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55044C6A"/>
    <w:multiLevelType w:val="hybridMultilevel"/>
    <w:tmpl w:val="9A7877D4"/>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55A0286E"/>
    <w:multiLevelType w:val="hybridMultilevel"/>
    <w:tmpl w:val="698A6F3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75767E83"/>
    <w:multiLevelType w:val="hybridMultilevel"/>
    <w:tmpl w:val="62FE31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54007301">
    <w:abstractNumId w:val="8"/>
  </w:num>
  <w:num w:numId="2" w16cid:durableId="774250747">
    <w:abstractNumId w:val="6"/>
  </w:num>
  <w:num w:numId="3" w16cid:durableId="277756900">
    <w:abstractNumId w:val="5"/>
  </w:num>
  <w:num w:numId="4" w16cid:durableId="1698000668">
    <w:abstractNumId w:val="4"/>
  </w:num>
  <w:num w:numId="5" w16cid:durableId="15040058">
    <w:abstractNumId w:val="7"/>
  </w:num>
  <w:num w:numId="6" w16cid:durableId="570888082">
    <w:abstractNumId w:val="3"/>
  </w:num>
  <w:num w:numId="7" w16cid:durableId="776602259">
    <w:abstractNumId w:val="2"/>
  </w:num>
  <w:num w:numId="8" w16cid:durableId="1540243252">
    <w:abstractNumId w:val="1"/>
  </w:num>
  <w:num w:numId="9" w16cid:durableId="824930546">
    <w:abstractNumId w:val="0"/>
  </w:num>
  <w:num w:numId="10" w16cid:durableId="1352100437">
    <w:abstractNumId w:val="9"/>
  </w:num>
  <w:num w:numId="11" w16cid:durableId="171722402">
    <w:abstractNumId w:val="18"/>
  </w:num>
  <w:num w:numId="12" w16cid:durableId="1834101513">
    <w:abstractNumId w:val="12"/>
  </w:num>
  <w:num w:numId="13" w16cid:durableId="1022241197">
    <w:abstractNumId w:val="10"/>
  </w:num>
  <w:num w:numId="14" w16cid:durableId="1641764566">
    <w:abstractNumId w:val="11"/>
  </w:num>
  <w:num w:numId="15" w16cid:durableId="1847818032">
    <w:abstractNumId w:val="14"/>
  </w:num>
  <w:num w:numId="16" w16cid:durableId="1792095544">
    <w:abstractNumId w:val="17"/>
  </w:num>
  <w:num w:numId="17" w16cid:durableId="1496341265">
    <w:abstractNumId w:val="16"/>
  </w:num>
  <w:num w:numId="18" w16cid:durableId="843209662">
    <w:abstractNumId w:val="13"/>
  </w:num>
  <w:num w:numId="19" w16cid:durableId="5564029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84D"/>
    <w:rsid w:val="0015074B"/>
    <w:rsid w:val="001807BB"/>
    <w:rsid w:val="0029639D"/>
    <w:rsid w:val="00326F90"/>
    <w:rsid w:val="004D7A8A"/>
    <w:rsid w:val="006639F8"/>
    <w:rsid w:val="00857F1F"/>
    <w:rsid w:val="00864142"/>
    <w:rsid w:val="009C5C54"/>
    <w:rsid w:val="00AA1D8D"/>
    <w:rsid w:val="00AE5D44"/>
    <w:rsid w:val="00B47730"/>
    <w:rsid w:val="00CB0664"/>
    <w:rsid w:val="00D41FE4"/>
    <w:rsid w:val="00D478AE"/>
    <w:rsid w:val="00EA2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8B9E"/>
  <w14:defaultImageDpi w14:val="300"/>
  <w15:docId w15:val="{B1469997-508D-4587-BC5C-9D523F56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1184D"/>
    <w:pPr>
      <w:spacing w:before="100" w:beforeAutospacing="1" w:after="100" w:afterAutospacing="1" w:line="240" w:lineRule="auto"/>
    </w:pPr>
    <w:rPr>
      <w:rFonts w:cs="Times New Roman"/>
      <w:szCs w:val="24"/>
      <w:lang w:val="en-ID" w:eastAsia="en-ID"/>
    </w:rPr>
  </w:style>
  <w:style w:type="character" w:styleId="Hyperlink">
    <w:name w:val="Hyperlink"/>
    <w:basedOn w:val="DefaultParagraphFont"/>
    <w:uiPriority w:val="99"/>
    <w:unhideWhenUsed/>
    <w:rsid w:val="00864142"/>
    <w:rPr>
      <w:color w:val="0000FF"/>
      <w:u w:val="single"/>
    </w:rPr>
  </w:style>
  <w:style w:type="character" w:styleId="UnresolvedMention">
    <w:name w:val="Unresolved Mention"/>
    <w:basedOn w:val="DefaultParagraphFont"/>
    <w:uiPriority w:val="99"/>
    <w:semiHidden/>
    <w:unhideWhenUsed/>
    <w:rsid w:val="008641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785086">
      <w:bodyDiv w:val="1"/>
      <w:marLeft w:val="0"/>
      <w:marRight w:val="0"/>
      <w:marTop w:val="0"/>
      <w:marBottom w:val="0"/>
      <w:divBdr>
        <w:top w:val="none" w:sz="0" w:space="0" w:color="auto"/>
        <w:left w:val="none" w:sz="0" w:space="0" w:color="auto"/>
        <w:bottom w:val="none" w:sz="0" w:space="0" w:color="auto"/>
        <w:right w:val="none" w:sz="0" w:space="0" w:color="auto"/>
      </w:divBdr>
    </w:div>
    <w:div w:id="1001086954">
      <w:bodyDiv w:val="1"/>
      <w:marLeft w:val="0"/>
      <w:marRight w:val="0"/>
      <w:marTop w:val="0"/>
      <w:marBottom w:val="0"/>
      <w:divBdr>
        <w:top w:val="none" w:sz="0" w:space="0" w:color="auto"/>
        <w:left w:val="none" w:sz="0" w:space="0" w:color="auto"/>
        <w:bottom w:val="none" w:sz="0" w:space="0" w:color="auto"/>
        <w:right w:val="none" w:sz="0" w:space="0" w:color="auto"/>
      </w:divBdr>
    </w:div>
    <w:div w:id="1775444409">
      <w:bodyDiv w:val="1"/>
      <w:marLeft w:val="0"/>
      <w:marRight w:val="0"/>
      <w:marTop w:val="0"/>
      <w:marBottom w:val="0"/>
      <w:divBdr>
        <w:top w:val="none" w:sz="0" w:space="0" w:color="auto"/>
        <w:left w:val="none" w:sz="0" w:space="0" w:color="auto"/>
        <w:bottom w:val="none" w:sz="0" w:space="0" w:color="auto"/>
        <w:right w:val="none" w:sz="0" w:space="0" w:color="auto"/>
      </w:divBdr>
    </w:div>
    <w:div w:id="18247336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is.io/do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oracle.com/database/technologies/related/timesten/?utm_source=chatgp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nfolab.stanford.edu/~ullman/dscb.html" TargetMode="External"/><Relationship Id="rId5" Type="http://schemas.openxmlformats.org/officeDocument/2006/relationships/webSettings" Target="webSettings.xml"/><Relationship Id="rId10" Type="http://schemas.openxmlformats.org/officeDocument/2006/relationships/hyperlink" Target="https://cs.brown.edu/courses/cs227/archives/2012/papers/disk/p2-stonebraker.pdf%20" TargetMode="External"/><Relationship Id="rId4" Type="http://schemas.openxmlformats.org/officeDocument/2006/relationships/settings" Target="settings.xml"/><Relationship Id="rId9" Type="http://schemas.openxmlformats.org/officeDocument/2006/relationships/hyperlink" Target="https://www.sap.com/products/technology-platform/han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2148</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Crypt</cp:lastModifiedBy>
  <cp:revision>3</cp:revision>
  <dcterms:created xsi:type="dcterms:W3CDTF">2013-12-23T23:15:00Z</dcterms:created>
  <dcterms:modified xsi:type="dcterms:W3CDTF">2026-07-20T17:56:00Z</dcterms:modified>
  <cp:category/>
</cp:coreProperties>
</file>